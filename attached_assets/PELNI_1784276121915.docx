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6B81469" w14:textId="26E1F783" w:rsidR="0078338A" w:rsidRPr="0078338A" w:rsidRDefault="0078338A" w:rsidP="0078338A">
      <w:pPr>
        <w:spacing w:after="120"/>
        <w:jc w:val="center"/>
        <w:rPr>
          <w:b/>
          <w:color w:val="C00000"/>
          <w:sz w:val="30"/>
        </w:rPr>
      </w:pPr>
      <w:r w:rsidRPr="0078338A">
        <w:rPr>
          <w:b/>
          <w:color w:val="C00000"/>
          <w:sz w:val="30"/>
        </w:rPr>
        <w:t xml:space="preserve">Arahan Perhitungan Ongkir Jastip </w:t>
      </w:r>
      <w:r>
        <w:rPr>
          <w:b/>
          <w:color w:val="C00000"/>
          <w:sz w:val="30"/>
        </w:rPr>
        <w:t>Pelni</w:t>
      </w:r>
    </w:p>
    <w:p w14:paraId="4573E3DB" w14:textId="77777777" w:rsidR="00F41B0C" w:rsidRDefault="00AC05CF">
      <w:pPr>
        <w:spacing w:after="120"/>
        <w:jc w:val="center"/>
      </w:pPr>
      <w:r>
        <w:rPr>
          <w:b/>
          <w:sz w:val="21"/>
        </w:rPr>
        <w:t>P</w:t>
      </w:r>
      <w:r>
        <w:rPr>
          <w:b/>
          <w:sz w:val="21"/>
        </w:rPr>
        <w:t xml:space="preserve">erhitungan Harga Bertingkat Berdasarkan </w:t>
      </w:r>
      <w:bookmarkStart w:id="0" w:name="_GoBack"/>
      <w:bookmarkEnd w:id="0"/>
      <w:r>
        <w:rPr>
          <w:b/>
          <w:sz w:val="21"/>
        </w:rPr>
        <w:t>Total Berat Konsumen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502"/>
      </w:tblGrid>
      <w:tr w:rsidR="00F41B0C" w14:paraId="37026535" w14:textId="77777777">
        <w:trPr>
          <w:jc w:val="center"/>
        </w:trPr>
        <w:tc>
          <w:tcPr>
            <w:tcW w:w="10512" w:type="dxa"/>
            <w:shd w:val="clear" w:color="auto" w:fill="FFF2CC"/>
          </w:tcPr>
          <w:p w14:paraId="09F92B65" w14:textId="77777777" w:rsidR="00F41B0C" w:rsidRDefault="00AC05CF">
            <w:pPr>
              <w:spacing w:after="0"/>
            </w:pPr>
            <w:r>
              <w:t xml:space="preserve">Tujuan Perbaikan: Sistem Jastip Pelni harus menghitung ongkir dari total berat gabungan semua paket milik satu konsumen dalam satu batch, bukan </w:t>
            </w:r>
            <w:r>
              <w:t>dihitung per paket lalu dijumlahkan.</w:t>
            </w:r>
          </w:p>
        </w:tc>
      </w:tr>
    </w:tbl>
    <w:p w14:paraId="71F17FD6" w14:textId="77777777" w:rsidR="00F41B0C" w:rsidRDefault="00AC05CF">
      <w:pPr>
        <w:pStyle w:val="Heading1"/>
      </w:pPr>
      <w:r>
        <w:t>1. Aturan Utama</w:t>
      </w:r>
    </w:p>
    <w:p w14:paraId="58C22FEC" w14:textId="77777777" w:rsidR="00F41B0C" w:rsidRDefault="00AC05CF">
      <w:r>
        <w:t>Untuk layanan Jastip Pelni, ongkir memakai harga bertingkat berdasarkan total berat keseluruhan paket milik satu konsumen.</w:t>
      </w:r>
    </w:p>
    <w:p w14:paraId="2CB56241" w14:textId="77777777" w:rsidR="00F41B0C" w:rsidRDefault="00AC05CF">
      <w:r>
        <w:t>Sistem harus menjumlahkan semua berat paket dalam satu batch Pelni yang sama, l</w:t>
      </w:r>
      <w:r>
        <w:t>alu menentukan tarif per kg.</w:t>
      </w:r>
    </w:p>
    <w:p w14:paraId="45871235" w14:textId="77777777" w:rsidR="00F41B0C" w:rsidRDefault="00AC05CF">
      <w:r>
        <w:t>Perhitungan tidak boleh dilakukan per paket satu per satu karena hasil akhirnya bisa salah.</w:t>
      </w:r>
    </w:p>
    <w:p w14:paraId="69D256BD" w14:textId="77777777" w:rsidR="00F41B0C" w:rsidRDefault="00AC05CF">
      <w:pPr>
        <w:pStyle w:val="Heading1"/>
      </w:pPr>
      <w:r>
        <w:t>2. Cara Hitung yang Salah dan Benar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251"/>
        <w:gridCol w:w="5251"/>
      </w:tblGrid>
      <w:tr w:rsidR="00F41B0C" w14:paraId="451A8988" w14:textId="77777777">
        <w:trPr>
          <w:jc w:val="center"/>
        </w:trPr>
        <w:tc>
          <w:tcPr>
            <w:tcW w:w="5256" w:type="dxa"/>
            <w:shd w:val="clear" w:color="auto" w:fill="C00000"/>
            <w:vAlign w:val="center"/>
          </w:tcPr>
          <w:p w14:paraId="4556888C" w14:textId="77777777" w:rsidR="00F41B0C" w:rsidRDefault="00AC05CF">
            <w:pPr>
              <w:spacing w:after="0"/>
            </w:pPr>
            <w:r>
              <w:rPr>
                <w:b/>
                <w:color w:val="FFFFFF"/>
              </w:rPr>
              <w:t>SALAH</w:t>
            </w:r>
          </w:p>
        </w:tc>
        <w:tc>
          <w:tcPr>
            <w:tcW w:w="5256" w:type="dxa"/>
            <w:shd w:val="clear" w:color="auto" w:fill="00A651"/>
            <w:vAlign w:val="center"/>
          </w:tcPr>
          <w:p w14:paraId="23C12E50" w14:textId="77777777" w:rsidR="00F41B0C" w:rsidRDefault="00AC05CF">
            <w:pPr>
              <w:spacing w:after="0"/>
            </w:pPr>
            <w:r>
              <w:rPr>
                <w:b/>
                <w:color w:val="FFFFFF"/>
              </w:rPr>
              <w:t>BENAR</w:t>
            </w:r>
          </w:p>
        </w:tc>
      </w:tr>
      <w:tr w:rsidR="00F41B0C" w14:paraId="4FC15AFD" w14:textId="77777777">
        <w:trPr>
          <w:jc w:val="center"/>
        </w:trPr>
        <w:tc>
          <w:tcPr>
            <w:tcW w:w="5256" w:type="dxa"/>
            <w:vAlign w:val="center"/>
          </w:tcPr>
          <w:p w14:paraId="261AF169" w14:textId="77777777" w:rsidR="00F41B0C" w:rsidRDefault="00AC05CF">
            <w:pPr>
              <w:spacing w:after="0"/>
            </w:pPr>
            <w:r>
              <w:t>Paket 1 x tarif</w:t>
            </w:r>
            <w:r>
              <w:br/>
              <w:t>Paket 2 x tarif</w:t>
            </w:r>
            <w:r>
              <w:br/>
              <w:t>Paket 3 x tarif</w:t>
            </w:r>
            <w:r>
              <w:br/>
              <w:t>Lalu dijumlahkan</w:t>
            </w:r>
          </w:p>
        </w:tc>
        <w:tc>
          <w:tcPr>
            <w:tcW w:w="5256" w:type="dxa"/>
            <w:vAlign w:val="center"/>
          </w:tcPr>
          <w:p w14:paraId="72AC1C2A" w14:textId="77777777" w:rsidR="00F41B0C" w:rsidRDefault="00AC05CF">
            <w:pPr>
              <w:spacing w:after="0"/>
            </w:pPr>
            <w:r>
              <w:t xml:space="preserve">Jumlahkan semua </w:t>
            </w:r>
            <w:r>
              <w:t>berat paket konsumen</w:t>
            </w:r>
            <w:r>
              <w:br/>
              <w:t>Tentukan harga/kg dari total berat</w:t>
            </w:r>
            <w:r>
              <w:br/>
              <w:t>Total berat x harga/kg</w:t>
            </w:r>
          </w:p>
        </w:tc>
      </w:tr>
    </w:tbl>
    <w:p w14:paraId="47CC6CC2" w14:textId="77777777" w:rsidR="00F41B0C" w:rsidRDefault="00AC05CF">
      <w:pPr>
        <w:pStyle w:val="Heading1"/>
      </w:pPr>
      <w:r>
        <w:t>3. Tabel Harga Bertingkat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251"/>
        <w:gridCol w:w="5251"/>
      </w:tblGrid>
      <w:tr w:rsidR="00F41B0C" w14:paraId="7AA3F004" w14:textId="77777777">
        <w:trPr>
          <w:jc w:val="center"/>
        </w:trPr>
        <w:tc>
          <w:tcPr>
            <w:tcW w:w="5256" w:type="dxa"/>
            <w:shd w:val="clear" w:color="auto" w:fill="C00000"/>
            <w:vAlign w:val="center"/>
          </w:tcPr>
          <w:p w14:paraId="087527F2" w14:textId="77777777" w:rsidR="00F41B0C" w:rsidRDefault="00AC05CF">
            <w:pPr>
              <w:spacing w:after="0"/>
            </w:pPr>
            <w:r>
              <w:rPr>
                <w:b/>
                <w:color w:val="FFFFFF"/>
              </w:rPr>
              <w:t>Total Berat Gabungan Konsumen</w:t>
            </w:r>
          </w:p>
        </w:tc>
        <w:tc>
          <w:tcPr>
            <w:tcW w:w="5256" w:type="dxa"/>
            <w:shd w:val="clear" w:color="auto" w:fill="C00000"/>
            <w:vAlign w:val="center"/>
          </w:tcPr>
          <w:p w14:paraId="118A1DBF" w14:textId="77777777" w:rsidR="00F41B0C" w:rsidRDefault="00AC05CF">
            <w:pPr>
              <w:spacing w:after="0"/>
            </w:pPr>
            <w:r>
              <w:rPr>
                <w:b/>
                <w:color w:val="FFFFFF"/>
              </w:rPr>
              <w:t>Harga Per Kg</w:t>
            </w:r>
          </w:p>
        </w:tc>
      </w:tr>
      <w:tr w:rsidR="00F41B0C" w14:paraId="497F5568" w14:textId="77777777">
        <w:trPr>
          <w:jc w:val="center"/>
        </w:trPr>
        <w:tc>
          <w:tcPr>
            <w:tcW w:w="5256" w:type="dxa"/>
            <w:vAlign w:val="center"/>
          </w:tcPr>
          <w:p w14:paraId="7E3BBC2A" w14:textId="6DE42B2C" w:rsidR="00F41B0C" w:rsidRDefault="00AC05CF">
            <w:pPr>
              <w:spacing w:after="0"/>
            </w:pPr>
            <w:r>
              <w:t>1 kg - 10,</w:t>
            </w:r>
            <w:r w:rsidR="0078338A">
              <w:t>1</w:t>
            </w:r>
            <w:r>
              <w:t xml:space="preserve"> kg</w:t>
            </w:r>
          </w:p>
        </w:tc>
        <w:tc>
          <w:tcPr>
            <w:tcW w:w="5256" w:type="dxa"/>
            <w:vAlign w:val="center"/>
          </w:tcPr>
          <w:p w14:paraId="54AE9B0E" w14:textId="77777777" w:rsidR="00F41B0C" w:rsidRDefault="00AC05CF">
            <w:pPr>
              <w:spacing w:after="0"/>
            </w:pPr>
            <w:r>
              <w:t>Rp20.000/kg</w:t>
            </w:r>
          </w:p>
        </w:tc>
      </w:tr>
      <w:tr w:rsidR="00F41B0C" w14:paraId="7D0321F2" w14:textId="77777777">
        <w:trPr>
          <w:jc w:val="center"/>
        </w:trPr>
        <w:tc>
          <w:tcPr>
            <w:tcW w:w="5256" w:type="dxa"/>
            <w:vAlign w:val="center"/>
          </w:tcPr>
          <w:p w14:paraId="34FC5125" w14:textId="38033DC4" w:rsidR="00F41B0C" w:rsidRDefault="00AC05CF">
            <w:pPr>
              <w:spacing w:after="0"/>
            </w:pPr>
            <w:r>
              <w:t>11 kg - 20,</w:t>
            </w:r>
            <w:r w:rsidR="0078338A">
              <w:t>1</w:t>
            </w:r>
            <w:r>
              <w:t xml:space="preserve"> kg</w:t>
            </w:r>
          </w:p>
        </w:tc>
        <w:tc>
          <w:tcPr>
            <w:tcW w:w="5256" w:type="dxa"/>
            <w:vAlign w:val="center"/>
          </w:tcPr>
          <w:p w14:paraId="4EC1D487" w14:textId="77777777" w:rsidR="00F41B0C" w:rsidRDefault="00AC05CF">
            <w:pPr>
              <w:spacing w:after="0"/>
            </w:pPr>
            <w:r>
              <w:t>Rp19.000/kg</w:t>
            </w:r>
          </w:p>
        </w:tc>
      </w:tr>
      <w:tr w:rsidR="00F41B0C" w14:paraId="5C08107E" w14:textId="77777777">
        <w:trPr>
          <w:jc w:val="center"/>
        </w:trPr>
        <w:tc>
          <w:tcPr>
            <w:tcW w:w="5256" w:type="dxa"/>
            <w:vAlign w:val="center"/>
          </w:tcPr>
          <w:p w14:paraId="7C3A381F" w14:textId="6547267B" w:rsidR="00F41B0C" w:rsidRDefault="00AC05CF">
            <w:pPr>
              <w:spacing w:after="0"/>
            </w:pPr>
            <w:r>
              <w:t>21 kg - 40,</w:t>
            </w:r>
            <w:r w:rsidR="0078338A">
              <w:t>1</w:t>
            </w:r>
            <w:r>
              <w:t xml:space="preserve"> kg</w:t>
            </w:r>
          </w:p>
        </w:tc>
        <w:tc>
          <w:tcPr>
            <w:tcW w:w="5256" w:type="dxa"/>
            <w:vAlign w:val="center"/>
          </w:tcPr>
          <w:p w14:paraId="6087FD2A" w14:textId="77777777" w:rsidR="00F41B0C" w:rsidRDefault="00AC05CF">
            <w:pPr>
              <w:spacing w:after="0"/>
            </w:pPr>
            <w:r>
              <w:t>Rp18.000/kg</w:t>
            </w:r>
          </w:p>
        </w:tc>
      </w:tr>
      <w:tr w:rsidR="00F41B0C" w14:paraId="217E1094" w14:textId="77777777">
        <w:trPr>
          <w:jc w:val="center"/>
        </w:trPr>
        <w:tc>
          <w:tcPr>
            <w:tcW w:w="5256" w:type="dxa"/>
            <w:vAlign w:val="center"/>
          </w:tcPr>
          <w:p w14:paraId="3C6DA29E" w14:textId="3E0554BE" w:rsidR="00F41B0C" w:rsidRDefault="00AC05CF">
            <w:pPr>
              <w:spacing w:after="0"/>
            </w:pPr>
            <w:r>
              <w:t xml:space="preserve">41 kg - </w:t>
            </w:r>
            <w:r>
              <w:t>80,</w:t>
            </w:r>
            <w:r w:rsidR="0078338A">
              <w:t xml:space="preserve">1 </w:t>
            </w:r>
            <w:r>
              <w:t>kg</w:t>
            </w:r>
          </w:p>
        </w:tc>
        <w:tc>
          <w:tcPr>
            <w:tcW w:w="5256" w:type="dxa"/>
            <w:vAlign w:val="center"/>
          </w:tcPr>
          <w:p w14:paraId="55045001" w14:textId="77777777" w:rsidR="00F41B0C" w:rsidRDefault="00AC05CF">
            <w:pPr>
              <w:spacing w:after="0"/>
            </w:pPr>
            <w:r>
              <w:t>Rp17.000/kg</w:t>
            </w:r>
          </w:p>
        </w:tc>
      </w:tr>
      <w:tr w:rsidR="00F41B0C" w14:paraId="55A5BDC7" w14:textId="77777777">
        <w:trPr>
          <w:jc w:val="center"/>
        </w:trPr>
        <w:tc>
          <w:tcPr>
            <w:tcW w:w="5256" w:type="dxa"/>
            <w:vAlign w:val="center"/>
          </w:tcPr>
          <w:p w14:paraId="7C4ECBEA" w14:textId="16AD357F" w:rsidR="00F41B0C" w:rsidRDefault="00AC05CF">
            <w:pPr>
              <w:spacing w:after="0"/>
            </w:pPr>
            <w:r>
              <w:t xml:space="preserve">81 kg - </w:t>
            </w:r>
            <w:r w:rsidR="0078338A">
              <w:t>200</w:t>
            </w:r>
            <w:r>
              <w:t xml:space="preserve"> kg</w:t>
            </w:r>
          </w:p>
        </w:tc>
        <w:tc>
          <w:tcPr>
            <w:tcW w:w="5256" w:type="dxa"/>
            <w:vAlign w:val="center"/>
          </w:tcPr>
          <w:p w14:paraId="75F1BB27" w14:textId="77777777" w:rsidR="00F41B0C" w:rsidRDefault="00AC05CF">
            <w:pPr>
              <w:spacing w:after="0"/>
            </w:pPr>
            <w:r>
              <w:t>Rp16.000/kg</w:t>
            </w:r>
          </w:p>
        </w:tc>
      </w:tr>
    </w:tbl>
    <w:p w14:paraId="526E69D0" w14:textId="77777777" w:rsidR="00F41B0C" w:rsidRDefault="00AC05CF">
      <w:pPr>
        <w:pStyle w:val="Heading1"/>
      </w:pPr>
      <w:r>
        <w:t>4. Contoh Perhitungan</w:t>
      </w:r>
    </w:p>
    <w:p w14:paraId="70DE2754" w14:textId="77777777" w:rsidR="00F41B0C" w:rsidRDefault="00AC05CF">
      <w:pPr>
        <w:spacing w:after="20"/>
      </w:pPr>
      <w:r>
        <w:rPr>
          <w:b/>
        </w:rPr>
        <w:t>Contoh 1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251"/>
        <w:gridCol w:w="5251"/>
      </w:tblGrid>
      <w:tr w:rsidR="00F41B0C" w14:paraId="5B538F2B" w14:textId="77777777">
        <w:tc>
          <w:tcPr>
            <w:tcW w:w="5256" w:type="dxa"/>
            <w:shd w:val="clear" w:color="auto" w:fill="F2F2F2"/>
            <w:vAlign w:val="center"/>
          </w:tcPr>
          <w:p w14:paraId="1597A865" w14:textId="77777777" w:rsidR="00F41B0C" w:rsidRDefault="00AC05CF">
            <w:pPr>
              <w:spacing w:after="0"/>
            </w:pPr>
            <w:r>
              <w:rPr>
                <w:b/>
              </w:rPr>
              <w:t>Nama Konsumen</w:t>
            </w:r>
          </w:p>
        </w:tc>
        <w:tc>
          <w:tcPr>
            <w:tcW w:w="5256" w:type="dxa"/>
            <w:vAlign w:val="center"/>
          </w:tcPr>
          <w:p w14:paraId="7623ED4D" w14:textId="77777777" w:rsidR="00F41B0C" w:rsidRDefault="00AC05CF">
            <w:pPr>
              <w:spacing w:after="0"/>
            </w:pPr>
            <w:r>
              <w:t>Nawar Musakir</w:t>
            </w:r>
          </w:p>
        </w:tc>
      </w:tr>
      <w:tr w:rsidR="00F41B0C" w14:paraId="1FC9ED58" w14:textId="77777777">
        <w:tc>
          <w:tcPr>
            <w:tcW w:w="5256" w:type="dxa"/>
            <w:shd w:val="clear" w:color="auto" w:fill="F2F2F2"/>
            <w:vAlign w:val="center"/>
          </w:tcPr>
          <w:p w14:paraId="2FA8498D" w14:textId="77777777" w:rsidR="00F41B0C" w:rsidRDefault="00AC05CF">
            <w:pPr>
              <w:spacing w:after="0"/>
            </w:pPr>
            <w:r>
              <w:rPr>
                <w:b/>
              </w:rPr>
              <w:t>Jumlah Paket</w:t>
            </w:r>
          </w:p>
        </w:tc>
        <w:tc>
          <w:tcPr>
            <w:tcW w:w="5256" w:type="dxa"/>
            <w:vAlign w:val="center"/>
          </w:tcPr>
          <w:p w14:paraId="661A7366" w14:textId="77777777" w:rsidR="00F41B0C" w:rsidRDefault="00AC05CF">
            <w:pPr>
              <w:spacing w:after="0"/>
            </w:pPr>
            <w:r>
              <w:t>10 paket</w:t>
            </w:r>
          </w:p>
        </w:tc>
      </w:tr>
      <w:tr w:rsidR="00F41B0C" w14:paraId="4F4F1E66" w14:textId="77777777">
        <w:tc>
          <w:tcPr>
            <w:tcW w:w="5256" w:type="dxa"/>
            <w:shd w:val="clear" w:color="auto" w:fill="F2F2F2"/>
            <w:vAlign w:val="center"/>
          </w:tcPr>
          <w:p w14:paraId="20A301EB" w14:textId="77777777" w:rsidR="00F41B0C" w:rsidRDefault="00AC05CF">
            <w:pPr>
              <w:spacing w:after="0"/>
            </w:pPr>
            <w:r>
              <w:rPr>
                <w:b/>
              </w:rPr>
              <w:t>Total Berat Gabungan</w:t>
            </w:r>
          </w:p>
        </w:tc>
        <w:tc>
          <w:tcPr>
            <w:tcW w:w="5256" w:type="dxa"/>
            <w:vAlign w:val="center"/>
          </w:tcPr>
          <w:p w14:paraId="288D49A6" w14:textId="77777777" w:rsidR="00F41B0C" w:rsidRDefault="00AC05CF">
            <w:pPr>
              <w:spacing w:after="0"/>
            </w:pPr>
            <w:r>
              <w:t>5 kg</w:t>
            </w:r>
          </w:p>
        </w:tc>
      </w:tr>
      <w:tr w:rsidR="00F41B0C" w14:paraId="724876B6" w14:textId="77777777">
        <w:tc>
          <w:tcPr>
            <w:tcW w:w="5256" w:type="dxa"/>
            <w:shd w:val="clear" w:color="auto" w:fill="F2F2F2"/>
            <w:vAlign w:val="center"/>
          </w:tcPr>
          <w:p w14:paraId="294E18A1" w14:textId="77777777" w:rsidR="00F41B0C" w:rsidRDefault="00AC05CF">
            <w:pPr>
              <w:spacing w:after="0"/>
            </w:pPr>
            <w:r>
              <w:rPr>
                <w:b/>
              </w:rPr>
              <w:t>Tarif yang Dipakai</w:t>
            </w:r>
          </w:p>
        </w:tc>
        <w:tc>
          <w:tcPr>
            <w:tcW w:w="5256" w:type="dxa"/>
            <w:vAlign w:val="center"/>
          </w:tcPr>
          <w:p w14:paraId="3413AFB5" w14:textId="77777777" w:rsidR="00F41B0C" w:rsidRDefault="00AC05CF">
            <w:pPr>
              <w:spacing w:after="0"/>
            </w:pPr>
            <w:r>
              <w:t>Rp20.000/kg</w:t>
            </w:r>
          </w:p>
        </w:tc>
      </w:tr>
      <w:tr w:rsidR="00F41B0C" w14:paraId="7DB0FF19" w14:textId="77777777">
        <w:tc>
          <w:tcPr>
            <w:tcW w:w="5256" w:type="dxa"/>
            <w:shd w:val="clear" w:color="auto" w:fill="F2F2F2"/>
            <w:vAlign w:val="center"/>
          </w:tcPr>
          <w:p w14:paraId="60FF1AA7" w14:textId="77777777" w:rsidR="00F41B0C" w:rsidRDefault="00AC05CF">
            <w:pPr>
              <w:spacing w:after="0"/>
            </w:pPr>
            <w:r>
              <w:rPr>
                <w:b/>
              </w:rPr>
              <w:t>Total Ongkir</w:t>
            </w:r>
          </w:p>
        </w:tc>
        <w:tc>
          <w:tcPr>
            <w:tcW w:w="5256" w:type="dxa"/>
            <w:vAlign w:val="center"/>
          </w:tcPr>
          <w:p w14:paraId="35AE604B" w14:textId="77777777" w:rsidR="00F41B0C" w:rsidRDefault="00AC05CF">
            <w:pPr>
              <w:spacing w:after="0"/>
            </w:pPr>
            <w:r>
              <w:t>5 kg x Rp20.000 = Rp100.000</w:t>
            </w:r>
          </w:p>
        </w:tc>
      </w:tr>
    </w:tbl>
    <w:p w14:paraId="0A376AD4" w14:textId="77777777" w:rsidR="00F41B0C" w:rsidRDefault="00AC05CF">
      <w:pPr>
        <w:spacing w:after="20"/>
      </w:pPr>
      <w:r>
        <w:rPr>
          <w:b/>
        </w:rPr>
        <w:t>Contoh 2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251"/>
        <w:gridCol w:w="5251"/>
      </w:tblGrid>
      <w:tr w:rsidR="00F41B0C" w14:paraId="22785009" w14:textId="77777777">
        <w:tc>
          <w:tcPr>
            <w:tcW w:w="5256" w:type="dxa"/>
            <w:shd w:val="clear" w:color="auto" w:fill="F2F2F2"/>
            <w:vAlign w:val="center"/>
          </w:tcPr>
          <w:p w14:paraId="0B0A0D87" w14:textId="77777777" w:rsidR="00F41B0C" w:rsidRDefault="00AC05CF">
            <w:pPr>
              <w:spacing w:after="0"/>
            </w:pPr>
            <w:r>
              <w:rPr>
                <w:b/>
              </w:rPr>
              <w:t xml:space="preserve">Nama </w:t>
            </w:r>
            <w:r>
              <w:rPr>
                <w:b/>
              </w:rPr>
              <w:t>Konsumen</w:t>
            </w:r>
          </w:p>
        </w:tc>
        <w:tc>
          <w:tcPr>
            <w:tcW w:w="5256" w:type="dxa"/>
            <w:vAlign w:val="center"/>
          </w:tcPr>
          <w:p w14:paraId="1BB5A499" w14:textId="77777777" w:rsidR="00F41B0C" w:rsidRDefault="00AC05CF">
            <w:pPr>
              <w:spacing w:after="0"/>
            </w:pPr>
            <w:r>
              <w:t>Alinwahyudi</w:t>
            </w:r>
          </w:p>
        </w:tc>
      </w:tr>
      <w:tr w:rsidR="00F41B0C" w14:paraId="7EA7C5F6" w14:textId="77777777">
        <w:tc>
          <w:tcPr>
            <w:tcW w:w="5256" w:type="dxa"/>
            <w:shd w:val="clear" w:color="auto" w:fill="F2F2F2"/>
            <w:vAlign w:val="center"/>
          </w:tcPr>
          <w:p w14:paraId="7CA3238F" w14:textId="77777777" w:rsidR="00F41B0C" w:rsidRDefault="00AC05CF">
            <w:pPr>
              <w:spacing w:after="0"/>
            </w:pPr>
            <w:r>
              <w:rPr>
                <w:b/>
              </w:rPr>
              <w:t>Jumlah Paket</w:t>
            </w:r>
          </w:p>
        </w:tc>
        <w:tc>
          <w:tcPr>
            <w:tcW w:w="5256" w:type="dxa"/>
            <w:vAlign w:val="center"/>
          </w:tcPr>
          <w:p w14:paraId="1998314B" w14:textId="77777777" w:rsidR="00F41B0C" w:rsidRDefault="00AC05CF">
            <w:pPr>
              <w:spacing w:after="0"/>
            </w:pPr>
            <w:r>
              <w:t>6 paket</w:t>
            </w:r>
          </w:p>
        </w:tc>
      </w:tr>
      <w:tr w:rsidR="00F41B0C" w14:paraId="51F1EE84" w14:textId="77777777">
        <w:tc>
          <w:tcPr>
            <w:tcW w:w="5256" w:type="dxa"/>
            <w:shd w:val="clear" w:color="auto" w:fill="F2F2F2"/>
            <w:vAlign w:val="center"/>
          </w:tcPr>
          <w:p w14:paraId="056265A8" w14:textId="77777777" w:rsidR="00F41B0C" w:rsidRDefault="00AC05CF">
            <w:pPr>
              <w:spacing w:after="0"/>
            </w:pPr>
            <w:r>
              <w:rPr>
                <w:b/>
              </w:rPr>
              <w:t>Total Berat Gabungan</w:t>
            </w:r>
          </w:p>
        </w:tc>
        <w:tc>
          <w:tcPr>
            <w:tcW w:w="5256" w:type="dxa"/>
            <w:vAlign w:val="center"/>
          </w:tcPr>
          <w:p w14:paraId="2AE2981A" w14:textId="77777777" w:rsidR="00F41B0C" w:rsidRDefault="00AC05CF">
            <w:pPr>
              <w:spacing w:after="0"/>
            </w:pPr>
            <w:r>
              <w:t>12 kg</w:t>
            </w:r>
          </w:p>
        </w:tc>
      </w:tr>
      <w:tr w:rsidR="00F41B0C" w14:paraId="3462704E" w14:textId="77777777">
        <w:tc>
          <w:tcPr>
            <w:tcW w:w="5256" w:type="dxa"/>
            <w:shd w:val="clear" w:color="auto" w:fill="F2F2F2"/>
            <w:vAlign w:val="center"/>
          </w:tcPr>
          <w:p w14:paraId="49582C52" w14:textId="77777777" w:rsidR="00F41B0C" w:rsidRDefault="00AC05CF">
            <w:pPr>
              <w:spacing w:after="0"/>
            </w:pPr>
            <w:r>
              <w:rPr>
                <w:b/>
              </w:rPr>
              <w:t>Tarif yang Dipakai</w:t>
            </w:r>
          </w:p>
        </w:tc>
        <w:tc>
          <w:tcPr>
            <w:tcW w:w="5256" w:type="dxa"/>
            <w:vAlign w:val="center"/>
          </w:tcPr>
          <w:p w14:paraId="56A934FB" w14:textId="77777777" w:rsidR="00F41B0C" w:rsidRDefault="00AC05CF">
            <w:pPr>
              <w:spacing w:after="0"/>
            </w:pPr>
            <w:r>
              <w:t>Rp19.000/kg</w:t>
            </w:r>
          </w:p>
        </w:tc>
      </w:tr>
      <w:tr w:rsidR="00F41B0C" w14:paraId="29D0AC4E" w14:textId="77777777">
        <w:tc>
          <w:tcPr>
            <w:tcW w:w="5256" w:type="dxa"/>
            <w:shd w:val="clear" w:color="auto" w:fill="F2F2F2"/>
            <w:vAlign w:val="center"/>
          </w:tcPr>
          <w:p w14:paraId="3F7B2220" w14:textId="77777777" w:rsidR="00F41B0C" w:rsidRDefault="00AC05CF">
            <w:pPr>
              <w:spacing w:after="0"/>
            </w:pPr>
            <w:r>
              <w:rPr>
                <w:b/>
              </w:rPr>
              <w:t>Total Ongkir</w:t>
            </w:r>
          </w:p>
        </w:tc>
        <w:tc>
          <w:tcPr>
            <w:tcW w:w="5256" w:type="dxa"/>
            <w:vAlign w:val="center"/>
          </w:tcPr>
          <w:p w14:paraId="71D8EB88" w14:textId="77777777" w:rsidR="00F41B0C" w:rsidRDefault="00AC05CF">
            <w:pPr>
              <w:spacing w:after="0"/>
            </w:pPr>
            <w:r>
              <w:t>12 kg x Rp19.000 = Rp228.000</w:t>
            </w:r>
          </w:p>
        </w:tc>
      </w:tr>
    </w:tbl>
    <w:p w14:paraId="456EF564" w14:textId="77777777" w:rsidR="00F41B0C" w:rsidRDefault="00AC05CF">
      <w:pPr>
        <w:pStyle w:val="Heading1"/>
      </w:pPr>
      <w:r>
        <w:t>5. Logika Sistem untuk Tim IT</w:t>
      </w:r>
    </w:p>
    <w:p w14:paraId="4CC8DAFD" w14:textId="77777777" w:rsidR="00F41B0C" w:rsidRDefault="00AC05CF">
      <w:r>
        <w:t xml:space="preserve">Grouping data Pelni wajib berdasarkan: batch_id + jenis_jastip + </w:t>
      </w:r>
      <w:r>
        <w:t>nama_konsumen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502"/>
      </w:tblGrid>
      <w:tr w:rsidR="00F41B0C" w14:paraId="3E7C550F" w14:textId="77777777">
        <w:tc>
          <w:tcPr>
            <w:tcW w:w="10512" w:type="dxa"/>
            <w:shd w:val="clear" w:color="auto" w:fill="F2F2F2"/>
          </w:tcPr>
          <w:p w14:paraId="5085F7B2" w14:textId="01F5B0A1" w:rsidR="00F41B0C" w:rsidRDefault="00AC05CF">
            <w:pPr>
              <w:spacing w:after="0"/>
            </w:pPr>
            <w:r>
              <w:rPr>
                <w:rFonts w:ascii="Consolas" w:hAnsi="Consolas"/>
                <w:sz w:val="17"/>
              </w:rPr>
              <w:t>total_berat = SUM(berat_paket) dalam batch Pelni yang sama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Jika total_berat &lt;= 10,</w:t>
            </w:r>
            <w:r w:rsidR="0078338A">
              <w:rPr>
                <w:rFonts w:ascii="Consolas" w:hAnsi="Consolas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    harga_per_kg = 20.000</w:t>
            </w:r>
            <w:r>
              <w:rPr>
                <w:rFonts w:ascii="Consolas" w:hAnsi="Consolas"/>
                <w:sz w:val="17"/>
              </w:rPr>
              <w:br/>
              <w:t>Jika total_berat 11 - 20,</w:t>
            </w:r>
            <w:r w:rsidR="0078338A">
              <w:rPr>
                <w:rFonts w:ascii="Consolas" w:hAnsi="Consolas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  harga_per_kg = 19.000</w:t>
            </w:r>
            <w:r>
              <w:rPr>
                <w:rFonts w:ascii="Consolas" w:hAnsi="Consolas"/>
                <w:sz w:val="17"/>
              </w:rPr>
              <w:br/>
              <w:t>Jika total_berat 21 - 40,</w:t>
            </w:r>
            <w:r w:rsidR="0078338A">
              <w:rPr>
                <w:rFonts w:ascii="Consolas" w:hAnsi="Consolas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  harga_per_kg = 18.000</w:t>
            </w:r>
            <w:r>
              <w:rPr>
                <w:rFonts w:ascii="Consolas" w:hAnsi="Consolas"/>
                <w:sz w:val="17"/>
              </w:rPr>
              <w:br/>
              <w:t>Jika total_berat 41 - 8</w:t>
            </w:r>
            <w:r>
              <w:rPr>
                <w:rFonts w:ascii="Consolas" w:hAnsi="Consolas"/>
                <w:sz w:val="17"/>
              </w:rPr>
              <w:t>0,</w:t>
            </w:r>
            <w:r w:rsidR="0078338A">
              <w:rPr>
                <w:rFonts w:ascii="Consolas" w:hAnsi="Consolas"/>
                <w:sz w:val="17"/>
              </w:rPr>
              <w:t>1</w:t>
            </w:r>
            <w:r>
              <w:rPr>
                <w:rFonts w:ascii="Consolas" w:hAnsi="Consolas"/>
                <w:sz w:val="17"/>
              </w:rPr>
              <w:t xml:space="preserve">    harga_per_kg = 17.000</w:t>
            </w:r>
            <w:r>
              <w:rPr>
                <w:rFonts w:ascii="Consolas" w:hAnsi="Consolas"/>
                <w:sz w:val="17"/>
              </w:rPr>
              <w:br/>
              <w:t xml:space="preserve">Jika total_berat 81 - </w:t>
            </w:r>
            <w:r w:rsidR="0078338A">
              <w:rPr>
                <w:rFonts w:ascii="Consolas" w:hAnsi="Consolas"/>
                <w:sz w:val="17"/>
              </w:rPr>
              <w:t>200</w:t>
            </w:r>
            <w:r>
              <w:rPr>
                <w:rFonts w:ascii="Consolas" w:hAnsi="Consolas"/>
                <w:sz w:val="17"/>
              </w:rPr>
              <w:t xml:space="preserve">      harga_per_kg = 16.000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br/>
              <w:t>total_ongkir = total_berat x harga_per_kg</w:t>
            </w:r>
          </w:p>
        </w:tc>
      </w:tr>
    </w:tbl>
    <w:p w14:paraId="42D801C8" w14:textId="77777777" w:rsidR="00F41B0C" w:rsidRDefault="00AC05CF">
      <w:r>
        <w:br w:type="page"/>
      </w:r>
    </w:p>
    <w:p w14:paraId="73C92D9F" w14:textId="77777777" w:rsidR="00F41B0C" w:rsidRDefault="00AC05CF">
      <w:pPr>
        <w:pStyle w:val="Heading1"/>
      </w:pPr>
      <w:r>
        <w:lastRenderedPageBreak/>
        <w:t>6. Tampilan yang Harus Muncul di Sistem</w:t>
      </w:r>
    </w:p>
    <w:p w14:paraId="07E8100C" w14:textId="77777777" w:rsidR="00F41B0C" w:rsidRDefault="00AC05CF">
      <w:r>
        <w:t>Pada Label Barcode, Verifikasi Paket, Pembayaran, dan Export Pelni, tampilkan ringkasan</w:t>
      </w:r>
      <w:r>
        <w:t xml:space="preserve"> per konsumen:</w:t>
      </w:r>
    </w:p>
    <w:tbl>
      <w:tblPr>
        <w:tblW w:w="0" w:type="auto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5251"/>
        <w:gridCol w:w="5251"/>
      </w:tblGrid>
      <w:tr w:rsidR="00F41B0C" w14:paraId="79A1900B" w14:textId="77777777">
        <w:tc>
          <w:tcPr>
            <w:tcW w:w="5256" w:type="dxa"/>
            <w:shd w:val="clear" w:color="auto" w:fill="F2F2F2"/>
            <w:vAlign w:val="center"/>
          </w:tcPr>
          <w:p w14:paraId="6CBC4365" w14:textId="77777777" w:rsidR="00F41B0C" w:rsidRDefault="00AC05CF">
            <w:pPr>
              <w:spacing w:after="0"/>
            </w:pPr>
            <w:r>
              <w:rPr>
                <w:b/>
              </w:rPr>
              <w:t>Nama Konsumen</w:t>
            </w:r>
          </w:p>
        </w:tc>
        <w:tc>
          <w:tcPr>
            <w:tcW w:w="5256" w:type="dxa"/>
            <w:vAlign w:val="center"/>
          </w:tcPr>
          <w:p w14:paraId="0D726BE3" w14:textId="77777777" w:rsidR="00F41B0C" w:rsidRDefault="00AC05CF">
            <w:pPr>
              <w:spacing w:after="0"/>
            </w:pPr>
            <w:r>
              <w:t>Nawar Musakir</w:t>
            </w:r>
          </w:p>
        </w:tc>
      </w:tr>
      <w:tr w:rsidR="00F41B0C" w14:paraId="797D6364" w14:textId="77777777">
        <w:tc>
          <w:tcPr>
            <w:tcW w:w="5256" w:type="dxa"/>
            <w:shd w:val="clear" w:color="auto" w:fill="F2F2F2"/>
            <w:vAlign w:val="center"/>
          </w:tcPr>
          <w:p w14:paraId="461FF91F" w14:textId="77777777" w:rsidR="00F41B0C" w:rsidRDefault="00AC05CF">
            <w:pPr>
              <w:spacing w:after="0"/>
            </w:pPr>
            <w:r>
              <w:rPr>
                <w:b/>
              </w:rPr>
              <w:t>Jenis Jastip</w:t>
            </w:r>
          </w:p>
        </w:tc>
        <w:tc>
          <w:tcPr>
            <w:tcW w:w="5256" w:type="dxa"/>
            <w:vAlign w:val="center"/>
          </w:tcPr>
          <w:p w14:paraId="53A4EF4E" w14:textId="77777777" w:rsidR="00F41B0C" w:rsidRDefault="00AC05CF">
            <w:pPr>
              <w:spacing w:after="0"/>
            </w:pPr>
            <w:r>
              <w:t>Jastip Pelni</w:t>
            </w:r>
          </w:p>
        </w:tc>
      </w:tr>
      <w:tr w:rsidR="00F41B0C" w14:paraId="2043162E" w14:textId="77777777">
        <w:tc>
          <w:tcPr>
            <w:tcW w:w="5256" w:type="dxa"/>
            <w:shd w:val="clear" w:color="auto" w:fill="F2F2F2"/>
            <w:vAlign w:val="center"/>
          </w:tcPr>
          <w:p w14:paraId="5A5AEE49" w14:textId="77777777" w:rsidR="00F41B0C" w:rsidRDefault="00AC05CF">
            <w:pPr>
              <w:spacing w:after="0"/>
            </w:pPr>
            <w:r>
              <w:rPr>
                <w:b/>
              </w:rPr>
              <w:t>Batch Pengiriman</w:t>
            </w:r>
          </w:p>
        </w:tc>
        <w:tc>
          <w:tcPr>
            <w:tcW w:w="5256" w:type="dxa"/>
            <w:vAlign w:val="center"/>
          </w:tcPr>
          <w:p w14:paraId="6D744334" w14:textId="77777777" w:rsidR="00F41B0C" w:rsidRDefault="00AC05CF">
            <w:pPr>
              <w:spacing w:after="0"/>
            </w:pPr>
            <w:r>
              <w:t>Dobonsolo ETD 3 Juli 2026</w:t>
            </w:r>
          </w:p>
        </w:tc>
      </w:tr>
      <w:tr w:rsidR="00F41B0C" w14:paraId="1781D5D5" w14:textId="77777777">
        <w:tc>
          <w:tcPr>
            <w:tcW w:w="5256" w:type="dxa"/>
            <w:shd w:val="clear" w:color="auto" w:fill="F2F2F2"/>
            <w:vAlign w:val="center"/>
          </w:tcPr>
          <w:p w14:paraId="48B6B8F4" w14:textId="77777777" w:rsidR="00F41B0C" w:rsidRDefault="00AC05CF">
            <w:pPr>
              <w:spacing w:after="0"/>
            </w:pPr>
            <w:r>
              <w:rPr>
                <w:b/>
              </w:rPr>
              <w:t>Jumlah Paket</w:t>
            </w:r>
          </w:p>
        </w:tc>
        <w:tc>
          <w:tcPr>
            <w:tcW w:w="5256" w:type="dxa"/>
            <w:vAlign w:val="center"/>
          </w:tcPr>
          <w:p w14:paraId="24E2451B" w14:textId="77777777" w:rsidR="00F41B0C" w:rsidRDefault="00AC05CF">
            <w:pPr>
              <w:spacing w:after="0"/>
            </w:pPr>
            <w:r>
              <w:t>10 paket</w:t>
            </w:r>
          </w:p>
        </w:tc>
      </w:tr>
      <w:tr w:rsidR="00F41B0C" w14:paraId="42A9841B" w14:textId="77777777">
        <w:tc>
          <w:tcPr>
            <w:tcW w:w="5256" w:type="dxa"/>
            <w:shd w:val="clear" w:color="auto" w:fill="F2F2F2"/>
            <w:vAlign w:val="center"/>
          </w:tcPr>
          <w:p w14:paraId="6AF5089E" w14:textId="77777777" w:rsidR="00F41B0C" w:rsidRDefault="00AC05CF">
            <w:pPr>
              <w:spacing w:after="0"/>
            </w:pPr>
            <w:r>
              <w:rPr>
                <w:b/>
              </w:rPr>
              <w:t>Total Berat</w:t>
            </w:r>
          </w:p>
        </w:tc>
        <w:tc>
          <w:tcPr>
            <w:tcW w:w="5256" w:type="dxa"/>
            <w:vAlign w:val="center"/>
          </w:tcPr>
          <w:p w14:paraId="55589719" w14:textId="77777777" w:rsidR="00F41B0C" w:rsidRDefault="00AC05CF">
            <w:pPr>
              <w:spacing w:after="0"/>
            </w:pPr>
            <w:r>
              <w:t>5 kg</w:t>
            </w:r>
          </w:p>
        </w:tc>
      </w:tr>
      <w:tr w:rsidR="00F41B0C" w14:paraId="69F48B14" w14:textId="77777777">
        <w:tc>
          <w:tcPr>
            <w:tcW w:w="5256" w:type="dxa"/>
            <w:shd w:val="clear" w:color="auto" w:fill="F2F2F2"/>
            <w:vAlign w:val="center"/>
          </w:tcPr>
          <w:p w14:paraId="7C3DDA78" w14:textId="77777777" w:rsidR="00F41B0C" w:rsidRDefault="00AC05CF">
            <w:pPr>
              <w:spacing w:after="0"/>
            </w:pPr>
            <w:r>
              <w:rPr>
                <w:b/>
              </w:rPr>
              <w:t>Harga/kg</w:t>
            </w:r>
          </w:p>
        </w:tc>
        <w:tc>
          <w:tcPr>
            <w:tcW w:w="5256" w:type="dxa"/>
            <w:vAlign w:val="center"/>
          </w:tcPr>
          <w:p w14:paraId="6BF3258D" w14:textId="77777777" w:rsidR="00F41B0C" w:rsidRDefault="00AC05CF">
            <w:pPr>
              <w:spacing w:after="0"/>
            </w:pPr>
            <w:r>
              <w:t>Rp20.000</w:t>
            </w:r>
          </w:p>
        </w:tc>
      </w:tr>
      <w:tr w:rsidR="00F41B0C" w14:paraId="713FF5BF" w14:textId="77777777">
        <w:tc>
          <w:tcPr>
            <w:tcW w:w="5256" w:type="dxa"/>
            <w:shd w:val="clear" w:color="auto" w:fill="F2F2F2"/>
            <w:vAlign w:val="center"/>
          </w:tcPr>
          <w:p w14:paraId="65887E04" w14:textId="77777777" w:rsidR="00F41B0C" w:rsidRDefault="00AC05CF">
            <w:pPr>
              <w:spacing w:after="0"/>
            </w:pPr>
            <w:r>
              <w:rPr>
                <w:b/>
              </w:rPr>
              <w:t>Total Ongkir</w:t>
            </w:r>
          </w:p>
        </w:tc>
        <w:tc>
          <w:tcPr>
            <w:tcW w:w="5256" w:type="dxa"/>
            <w:vAlign w:val="center"/>
          </w:tcPr>
          <w:p w14:paraId="4057540B" w14:textId="77777777" w:rsidR="00F41B0C" w:rsidRDefault="00AC05CF">
            <w:pPr>
              <w:spacing w:after="0"/>
            </w:pPr>
            <w:r>
              <w:t>Rp100.000</w:t>
            </w:r>
          </w:p>
        </w:tc>
      </w:tr>
    </w:tbl>
    <w:p w14:paraId="3DC392BA" w14:textId="77777777" w:rsidR="00F41B0C" w:rsidRDefault="00AC05CF">
      <w:r>
        <w:t xml:space="preserve">Detail paket tetap boleh tampil satu per satu, </w:t>
      </w:r>
      <w:r>
        <w:t>tetapi total ongkir akhir harus dihitung dari total berat gabungan konsumen.</w:t>
      </w:r>
    </w:p>
    <w:p w14:paraId="12E0CA9B" w14:textId="77777777" w:rsidR="00F41B0C" w:rsidRDefault="00AC05CF">
      <w:pPr>
        <w:pStyle w:val="Heading1"/>
      </w:pPr>
      <w:r>
        <w:t>7. Catatan Penting</w:t>
      </w:r>
    </w:p>
    <w:p w14:paraId="54C95866" w14:textId="77777777" w:rsidR="00F41B0C" w:rsidRDefault="00AC05CF">
      <w:pPr>
        <w:pStyle w:val="ListBullet"/>
        <w:spacing w:after="20"/>
      </w:pPr>
      <w:r>
        <w:t>Pelni berbeda dari Cargo. Cargo memakai konsep 1 paket = 1 harga, sedangkan Pelni menjumlahkan semua berat paket konsumen terlebih dahulu.</w:t>
      </w:r>
    </w:p>
    <w:p w14:paraId="4B5134D2" w14:textId="77777777" w:rsidR="00F41B0C" w:rsidRDefault="00AC05CF">
      <w:pPr>
        <w:pStyle w:val="ListBullet"/>
        <w:spacing w:after="20"/>
      </w:pPr>
      <w:r>
        <w:t>Sistem tidak boleh me</w:t>
      </w:r>
      <w:r>
        <w:t>njumlahkan ongkir per baris paket sebagai total akhir Pelni.</w:t>
      </w:r>
    </w:p>
    <w:p w14:paraId="0564281F" w14:textId="77777777" w:rsidR="00F41B0C" w:rsidRDefault="00AC05CF">
      <w:pPr>
        <w:pStyle w:val="ListBullet"/>
        <w:spacing w:after="20"/>
      </w:pPr>
      <w:r>
        <w:t>Jika ada paket susulan dalam batch yang sama, total berat konsumen harus otomatis berubah dan harga/kg dihitung ulang.</w:t>
      </w:r>
    </w:p>
    <w:p w14:paraId="6E63D9D7" w14:textId="77777777" w:rsidR="00F41B0C" w:rsidRDefault="00AC05CF">
      <w:pPr>
        <w:pStyle w:val="ListBullet"/>
        <w:spacing w:after="20"/>
      </w:pPr>
      <w:r>
        <w:t>Data harus dipisahkan berdasarkan batch_id dan jenis_jastip agar tidak terca</w:t>
      </w:r>
      <w:r>
        <w:t>mpur dengan layanan atau batch lain.</w:t>
      </w:r>
    </w:p>
    <w:p w14:paraId="07A9103C" w14:textId="77777777" w:rsidR="00F41B0C" w:rsidRDefault="00AC05CF">
      <w:pPr>
        <w:pStyle w:val="Heading1"/>
      </w:pPr>
      <w:r>
        <w:t>8. Instruksi Singkat untuk Tim IT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ook w:val="04A0" w:firstRow="1" w:lastRow="0" w:firstColumn="1" w:lastColumn="0" w:noHBand="0" w:noVBand="1"/>
      </w:tblPr>
      <w:tblGrid>
        <w:gridCol w:w="10502"/>
      </w:tblGrid>
      <w:tr w:rsidR="00F41B0C" w14:paraId="6E143460" w14:textId="77777777">
        <w:trPr>
          <w:jc w:val="center"/>
        </w:trPr>
        <w:tc>
          <w:tcPr>
            <w:tcW w:w="10512" w:type="dxa"/>
            <w:shd w:val="clear" w:color="auto" w:fill="E2F0D9"/>
          </w:tcPr>
          <w:p w14:paraId="7BE07C79" w14:textId="77777777" w:rsidR="00F41B0C" w:rsidRDefault="00AC05CF">
            <w:pPr>
              <w:spacing w:after="0"/>
            </w:pPr>
            <w:r>
              <w:t>Mohon perbaiki sistem Jastip Pelni. Perhitungan ongkir harus berdasarkan total berat gabungan semua paket milik satu konsumen dalam satu batch, bukan dihitung per paket. Sistem harus me</w:t>
            </w:r>
            <w:r>
              <w:t>njumlahkan seluruh berat paket terlebih dahulu, lalu menentukan harga/kg berdasarkan harga bertingkat. Contoh: total berat 5 kg x Rp20.000/kg = Rp100.000. Jika total berat 12 kg, maka tarif Rp19.000/kg sehingga 12 kg x Rp19.000 = Rp228.000. Grouping data w</w:t>
            </w:r>
            <w:r>
              <w:t>ajib berdasarkan batch_id + jenis_jastip + nama_konsumen.</w:t>
            </w:r>
          </w:p>
        </w:tc>
      </w:tr>
    </w:tbl>
    <w:p w14:paraId="182A41FC" w14:textId="77777777" w:rsidR="00AC05CF" w:rsidRDefault="00AC05CF"/>
    <w:sectPr w:rsidR="00AC05CF" w:rsidSect="00034616">
      <w:footerReference w:type="default" r:id="rId8"/>
      <w:pgSz w:w="12240" w:h="15840"/>
      <w:pgMar w:top="648" w:right="864" w:bottom="648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F01E643" w14:textId="77777777" w:rsidR="00AC05CF" w:rsidRDefault="00AC05CF">
      <w:pPr>
        <w:spacing w:after="0"/>
      </w:pPr>
      <w:r>
        <w:separator/>
      </w:r>
    </w:p>
  </w:endnote>
  <w:endnote w:type="continuationSeparator" w:id="0">
    <w:p w14:paraId="18CECCA8" w14:textId="77777777" w:rsidR="00AC05CF" w:rsidRDefault="00AC05C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5A52B1" w14:textId="77777777" w:rsidR="00F41B0C" w:rsidRDefault="00AC05CF">
    <w:pPr>
      <w:pStyle w:val="Footer"/>
      <w:jc w:val="center"/>
    </w:pPr>
    <w:r>
      <w:rPr>
        <w:color w:val="666666"/>
        <w:sz w:val="16"/>
      </w:rPr>
      <w:t>Jastip Anggun Jaya - Arahan Pengembangan Sistem Pelni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A7B4BC" w14:textId="77777777" w:rsidR="00AC05CF" w:rsidRDefault="00AC05CF">
      <w:pPr>
        <w:spacing w:after="0"/>
      </w:pPr>
      <w:r>
        <w:separator/>
      </w:r>
    </w:p>
  </w:footnote>
  <w:footnote w:type="continuationSeparator" w:id="0">
    <w:p w14:paraId="6F71CE56" w14:textId="77777777" w:rsidR="00AC05CF" w:rsidRDefault="00AC05C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E5904"/>
    <w:rsid w:val="0078338A"/>
    <w:rsid w:val="00AA1D8D"/>
    <w:rsid w:val="00AC05CF"/>
    <w:rsid w:val="00B47730"/>
    <w:rsid w:val="00CB0664"/>
    <w:rsid w:val="00F41B0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A4DFC3"/>
  <w14:defaultImageDpi w14:val="300"/>
  <w15:docId w15:val="{E1616DB2-9DBC-4744-8DC7-73F35C7E7C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40" w:lineRule="auto"/>
    </w:pPr>
    <w:rPr>
      <w:rFonts w:ascii="Arial" w:eastAsia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40"/>
      <w:outlineLvl w:val="0"/>
    </w:pPr>
    <w:rPr>
      <w:rFonts w:asciiTheme="majorHAnsi" w:eastAsiaTheme="majorEastAsia" w:hAnsiTheme="majorHAnsi" w:cstheme="majorBidi"/>
      <w:b/>
      <w:bCs/>
      <w:color w:val="C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40"/>
      <w:outlineLvl w:val="1"/>
    </w:pPr>
    <w:rPr>
      <w:rFonts w:asciiTheme="majorHAnsi" w:eastAsiaTheme="majorEastAsia" w:hAnsiTheme="majorHAnsi" w:cstheme="majorBidi"/>
      <w:b/>
      <w:bCs/>
      <w:color w:val="11111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50EC06F-328E-4C7B-AEF9-639AD64DC2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495</Words>
  <Characters>2828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Administrator</cp:lastModifiedBy>
  <cp:revision>2</cp:revision>
  <dcterms:created xsi:type="dcterms:W3CDTF">2026-07-16T13:24:00Z</dcterms:created>
  <dcterms:modified xsi:type="dcterms:W3CDTF">2026-07-16T13:24:00Z</dcterms:modified>
  <cp:category/>
</cp:coreProperties>
</file>