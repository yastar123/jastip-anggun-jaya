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8E1FC5" w14:textId="43B79CCE" w:rsidR="00392EAF" w:rsidRDefault="004B72C6">
      <w:pPr>
        <w:pStyle w:val="TitleCustom"/>
        <w:jc w:val="center"/>
      </w:pPr>
      <w:r>
        <w:t>Arahan Perhitungan Jastip Hemat</w:t>
      </w:r>
    </w:p>
    <w:p w14:paraId="7E6573DF" w14:textId="77777777" w:rsidR="00392EAF" w:rsidRDefault="004B72C6">
      <w:pPr>
        <w:jc w:val="center"/>
      </w:pPr>
      <w:r>
        <w:rPr>
          <w:i/>
          <w:sz w:val="20"/>
        </w:rPr>
        <w:t>Jastip Anggun Jaya | Tarif Hemat Rp10.000/kg</w:t>
      </w:r>
    </w:p>
    <w:p w14:paraId="151B31C4" w14:textId="77777777" w:rsidR="00392EAF" w:rsidRDefault="00392EAF">
      <w:pPr>
        <w:pBdr>
          <w:bottom w:val="single" w:sz="8" w:space="1" w:color="1F4E79"/>
        </w:pBdr>
      </w:pPr>
    </w:p>
    <w:p w14:paraId="4F50FA81" w14:textId="77777777" w:rsidR="00392EAF" w:rsidRDefault="004B72C6">
      <w:pPr>
        <w:pStyle w:val="HeadingCustom"/>
      </w:pPr>
      <w:r>
        <w:t>1. Tujuan Perbaikan</w:t>
      </w:r>
    </w:p>
    <w:p w14:paraId="70A6F995" w14:textId="77777777" w:rsidR="00392EAF" w:rsidRDefault="004B72C6">
      <w:r>
        <w:t xml:space="preserve">Dokumen ini menjelaskan aturan perhitungan ongkir untuk layanan </w:t>
      </w:r>
      <w:r>
        <w:rPr>
          <w:b/>
        </w:rPr>
        <w:t>Jastip Hemat</w:t>
      </w:r>
      <w:r>
        <w:t xml:space="preserve"> agar sistem tidak salah menghitung ongkir, terutama ketika satu konsumen memiliki lebih dari satu paket dalam satu batch pengiriman.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92EAF" w14:paraId="32A3B2AA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0C1B759" w14:textId="77777777" w:rsidR="00392EAF" w:rsidRDefault="004B72C6">
            <w:r>
              <w:rPr>
                <w:b/>
              </w:rPr>
              <w:t>Prinsip utama: sistem harus melihat jumlah paket milik konsumen terlebih dahulu. Jika hanya 1 paket di bawah 1 kg, berat d</w:t>
            </w:r>
            <w:r>
              <w:rPr>
                <w:b/>
              </w:rPr>
              <w:t>ibulatkan menjadi 1 kg. Jika lebih dari 1 paket, semua berat dijumlahkan dulu, lalu dikalikan tarif Rp10.000/kg.</w:t>
            </w:r>
          </w:p>
        </w:tc>
      </w:tr>
    </w:tbl>
    <w:p w14:paraId="4D09FBB9" w14:textId="77777777" w:rsidR="00392EAF" w:rsidRDefault="004B72C6">
      <w:pPr>
        <w:pStyle w:val="HeadingCustom"/>
      </w:pPr>
      <w:r>
        <w:t>2. Tarif Jastip Hemat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2EAF" w14:paraId="0425E286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130ACB7D" w14:textId="77777777" w:rsidR="00392EAF" w:rsidRDefault="004B72C6">
            <w:r>
              <w:rPr>
                <w:b/>
                <w:color w:val="FFFFFF"/>
                <w:sz w:val="20"/>
              </w:rPr>
              <w:t>Jenis Layanan</w:t>
            </w:r>
          </w:p>
        </w:tc>
        <w:tc>
          <w:tcPr>
            <w:tcW w:w="5040" w:type="dxa"/>
            <w:shd w:val="clear" w:color="auto" w:fill="1F4E79"/>
          </w:tcPr>
          <w:p w14:paraId="202D47BD" w14:textId="77777777" w:rsidR="00392EAF" w:rsidRDefault="004B72C6">
            <w:r>
              <w:rPr>
                <w:b/>
                <w:color w:val="FFFFFF"/>
                <w:sz w:val="20"/>
              </w:rPr>
              <w:t>Tarif</w:t>
            </w:r>
          </w:p>
        </w:tc>
      </w:tr>
      <w:tr w:rsidR="00392EAF" w14:paraId="774F5853" w14:textId="77777777">
        <w:trPr>
          <w:jc w:val="center"/>
        </w:trPr>
        <w:tc>
          <w:tcPr>
            <w:tcW w:w="5040" w:type="dxa"/>
          </w:tcPr>
          <w:p w14:paraId="3C6FDF62" w14:textId="77777777" w:rsidR="00392EAF" w:rsidRDefault="004B72C6">
            <w:r>
              <w:rPr>
                <w:sz w:val="20"/>
              </w:rPr>
              <w:t>Jastip Hemat</w:t>
            </w:r>
          </w:p>
        </w:tc>
        <w:tc>
          <w:tcPr>
            <w:tcW w:w="5040" w:type="dxa"/>
          </w:tcPr>
          <w:p w14:paraId="2AD98EFD" w14:textId="77777777" w:rsidR="00392EAF" w:rsidRDefault="004B72C6">
            <w:r>
              <w:rPr>
                <w:sz w:val="20"/>
              </w:rPr>
              <w:t>Rp10.000 / kg</w:t>
            </w:r>
          </w:p>
        </w:tc>
      </w:tr>
    </w:tbl>
    <w:p w14:paraId="39FC4EE1" w14:textId="77777777" w:rsidR="00392EAF" w:rsidRDefault="004B72C6">
      <w:pPr>
        <w:pStyle w:val="HeadingCustom"/>
      </w:pPr>
      <w:r>
        <w:t>3. Aturan Perhitungan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2835"/>
        <w:gridCol w:w="5118"/>
      </w:tblGrid>
      <w:tr w:rsidR="00392EAF" w14:paraId="7BF064BB" w14:textId="77777777" w:rsidTr="00B437A5">
        <w:trPr>
          <w:jc w:val="center"/>
        </w:trPr>
        <w:tc>
          <w:tcPr>
            <w:tcW w:w="2127" w:type="dxa"/>
            <w:shd w:val="clear" w:color="auto" w:fill="1F4E79"/>
          </w:tcPr>
          <w:p w14:paraId="1F6AE8C7" w14:textId="77777777" w:rsidR="00392EAF" w:rsidRDefault="004B72C6">
            <w:r>
              <w:rPr>
                <w:b/>
                <w:color w:val="FFFFFF"/>
                <w:sz w:val="20"/>
              </w:rPr>
              <w:t>Kondisi</w:t>
            </w:r>
          </w:p>
        </w:tc>
        <w:tc>
          <w:tcPr>
            <w:tcW w:w="2835" w:type="dxa"/>
            <w:shd w:val="clear" w:color="auto" w:fill="1F4E79"/>
          </w:tcPr>
          <w:p w14:paraId="6370E85E" w14:textId="77777777" w:rsidR="00392EAF" w:rsidRDefault="004B72C6">
            <w:r>
              <w:rPr>
                <w:b/>
                <w:color w:val="FFFFFF"/>
                <w:sz w:val="20"/>
              </w:rPr>
              <w:t>Keterangan</w:t>
            </w:r>
          </w:p>
        </w:tc>
        <w:tc>
          <w:tcPr>
            <w:tcW w:w="5118" w:type="dxa"/>
            <w:shd w:val="clear" w:color="auto" w:fill="1F4E79"/>
          </w:tcPr>
          <w:p w14:paraId="7D8F4253" w14:textId="77777777" w:rsidR="00392EAF" w:rsidRDefault="004B72C6">
            <w:r>
              <w:rPr>
                <w:b/>
                <w:color w:val="FFFFFF"/>
                <w:sz w:val="20"/>
              </w:rPr>
              <w:t>Aturan Sistem</w:t>
            </w:r>
          </w:p>
        </w:tc>
      </w:tr>
      <w:tr w:rsidR="00392EAF" w14:paraId="086D115C" w14:textId="77777777" w:rsidTr="00B437A5">
        <w:trPr>
          <w:jc w:val="center"/>
        </w:trPr>
        <w:tc>
          <w:tcPr>
            <w:tcW w:w="2127" w:type="dxa"/>
          </w:tcPr>
          <w:p w14:paraId="5055606E" w14:textId="77777777" w:rsidR="00392EAF" w:rsidRDefault="004B72C6">
            <w:r>
              <w:rPr>
                <w:sz w:val="20"/>
              </w:rPr>
              <w:t>Kasus 1</w:t>
            </w:r>
          </w:p>
        </w:tc>
        <w:tc>
          <w:tcPr>
            <w:tcW w:w="2835" w:type="dxa"/>
          </w:tcPr>
          <w:p w14:paraId="76613798" w14:textId="77777777" w:rsidR="00392EAF" w:rsidRDefault="004B72C6">
            <w:r>
              <w:rPr>
                <w:sz w:val="20"/>
              </w:rPr>
              <w:t>Konsumen hanya memiliki 1 paket dan berat paket di bawah 1 kg.</w:t>
            </w:r>
          </w:p>
        </w:tc>
        <w:tc>
          <w:tcPr>
            <w:tcW w:w="5118" w:type="dxa"/>
          </w:tcPr>
          <w:p w14:paraId="0A9EC80B" w14:textId="77777777" w:rsidR="00392EAF" w:rsidRDefault="004B72C6">
            <w:r>
              <w:rPr>
                <w:sz w:val="20"/>
              </w:rPr>
              <w:t>Berat dibulatkan menjadi 1 kg, lalu dikalikan Rp10.000.</w:t>
            </w:r>
          </w:p>
        </w:tc>
      </w:tr>
      <w:tr w:rsidR="00392EAF" w14:paraId="1DBC8BB6" w14:textId="77777777" w:rsidTr="00B437A5">
        <w:trPr>
          <w:jc w:val="center"/>
        </w:trPr>
        <w:tc>
          <w:tcPr>
            <w:tcW w:w="2127" w:type="dxa"/>
          </w:tcPr>
          <w:p w14:paraId="5B3FB536" w14:textId="77777777" w:rsidR="00392EAF" w:rsidRDefault="004B72C6">
            <w:r>
              <w:rPr>
                <w:sz w:val="20"/>
              </w:rPr>
              <w:t>Kasus 2</w:t>
            </w:r>
          </w:p>
        </w:tc>
        <w:tc>
          <w:tcPr>
            <w:tcW w:w="2835" w:type="dxa"/>
          </w:tcPr>
          <w:p w14:paraId="3617BAB3" w14:textId="77777777" w:rsidR="00392EAF" w:rsidRDefault="004B72C6">
            <w:r>
              <w:rPr>
                <w:sz w:val="20"/>
              </w:rPr>
              <w:t>Konsumen memiliki lebih dari 1 paket.</w:t>
            </w:r>
          </w:p>
        </w:tc>
        <w:tc>
          <w:tcPr>
            <w:tcW w:w="5118" w:type="dxa"/>
          </w:tcPr>
          <w:p w14:paraId="476235F3" w14:textId="77777777" w:rsidR="00392EAF" w:rsidRDefault="004B72C6">
            <w:r>
              <w:rPr>
                <w:sz w:val="20"/>
              </w:rPr>
              <w:t xml:space="preserve">Sistem harus menjumlahkan seluruh berat paket terlebih dahulu, lalu total berat dikalikan </w:t>
            </w:r>
            <w:r>
              <w:rPr>
                <w:sz w:val="20"/>
              </w:rPr>
              <w:t>Rp10.000/kg. Tidak boleh membulatkan tiap paket satu per satu.</w:t>
            </w:r>
          </w:p>
        </w:tc>
      </w:tr>
      <w:tr w:rsidR="00392EAF" w14:paraId="0AD616AA" w14:textId="77777777" w:rsidTr="00B437A5">
        <w:trPr>
          <w:jc w:val="center"/>
        </w:trPr>
        <w:tc>
          <w:tcPr>
            <w:tcW w:w="2127" w:type="dxa"/>
          </w:tcPr>
          <w:p w14:paraId="65489630" w14:textId="77777777" w:rsidR="00392EAF" w:rsidRDefault="004B72C6">
            <w:r>
              <w:rPr>
                <w:sz w:val="20"/>
              </w:rPr>
              <w:t>Kasus 3</w:t>
            </w:r>
          </w:p>
        </w:tc>
        <w:tc>
          <w:tcPr>
            <w:tcW w:w="2835" w:type="dxa"/>
          </w:tcPr>
          <w:p w14:paraId="2CB69DCF" w14:textId="77777777" w:rsidR="00392EAF" w:rsidRDefault="004B72C6">
            <w:r>
              <w:rPr>
                <w:sz w:val="20"/>
              </w:rPr>
              <w:t>Konsumen hanya memiliki 1 paket dan beratnya 1 kg atau lebih.</w:t>
            </w:r>
          </w:p>
        </w:tc>
        <w:tc>
          <w:tcPr>
            <w:tcW w:w="5118" w:type="dxa"/>
          </w:tcPr>
          <w:p w14:paraId="74D0D707" w14:textId="77777777" w:rsidR="00392EAF" w:rsidRDefault="004B72C6">
            <w:r>
              <w:rPr>
                <w:sz w:val="20"/>
              </w:rPr>
              <w:t>Berat digunakan sesuai berat asli, lalu dikalikan Rp10.000/kg.</w:t>
            </w:r>
          </w:p>
        </w:tc>
      </w:tr>
    </w:tbl>
    <w:p w14:paraId="5230399E" w14:textId="77777777" w:rsidR="00392EAF" w:rsidRDefault="004B72C6">
      <w:pPr>
        <w:pStyle w:val="HeadingCustom"/>
      </w:pPr>
      <w:r>
        <w:t>4. Contoh Kasus 1 - Konsumen Hanya Punya 1 Paket</w:t>
      </w:r>
    </w:p>
    <w:p w14:paraId="1F1F55A4" w14:textId="77777777" w:rsidR="00392EAF" w:rsidRDefault="004B72C6">
      <w:r>
        <w:rPr>
          <w:b/>
        </w:rPr>
        <w:t xml:space="preserve">Contoh: </w:t>
      </w:r>
      <w:r>
        <w:t>Amir memiliki 1 paket dengan berat 0,6 kg.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92EAF" w14:paraId="3F2E39AA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102535FE" w14:textId="77777777" w:rsidR="00392EAF" w:rsidRDefault="004B72C6">
            <w:r>
              <w:rPr>
                <w:b/>
                <w:sz w:val="20"/>
              </w:rPr>
              <w:t>Nama Konsumen</w:t>
            </w:r>
          </w:p>
        </w:tc>
        <w:tc>
          <w:tcPr>
            <w:tcW w:w="3360" w:type="dxa"/>
            <w:shd w:val="clear" w:color="auto" w:fill="D9EAF7"/>
          </w:tcPr>
          <w:p w14:paraId="7E951AB3" w14:textId="77777777" w:rsidR="00392EAF" w:rsidRDefault="004B72C6">
            <w:r>
              <w:rPr>
                <w:b/>
                <w:sz w:val="20"/>
              </w:rPr>
              <w:t>Jumlah Paket</w:t>
            </w:r>
          </w:p>
        </w:tc>
        <w:tc>
          <w:tcPr>
            <w:tcW w:w="3360" w:type="dxa"/>
            <w:shd w:val="clear" w:color="auto" w:fill="D9EAF7"/>
          </w:tcPr>
          <w:p w14:paraId="392E4588" w14:textId="77777777" w:rsidR="00392EAF" w:rsidRDefault="004B72C6">
            <w:r>
              <w:rPr>
                <w:b/>
                <w:sz w:val="20"/>
              </w:rPr>
              <w:t>Berat Paket</w:t>
            </w:r>
          </w:p>
        </w:tc>
      </w:tr>
      <w:tr w:rsidR="00392EAF" w14:paraId="7960237D" w14:textId="77777777">
        <w:trPr>
          <w:jc w:val="center"/>
        </w:trPr>
        <w:tc>
          <w:tcPr>
            <w:tcW w:w="3360" w:type="dxa"/>
          </w:tcPr>
          <w:p w14:paraId="6B66FEA1" w14:textId="77777777" w:rsidR="00392EAF" w:rsidRDefault="004B72C6">
            <w:r>
              <w:rPr>
                <w:sz w:val="20"/>
              </w:rPr>
              <w:t>Amir</w:t>
            </w:r>
          </w:p>
        </w:tc>
        <w:tc>
          <w:tcPr>
            <w:tcW w:w="3360" w:type="dxa"/>
          </w:tcPr>
          <w:p w14:paraId="69435874" w14:textId="77777777" w:rsidR="00392EAF" w:rsidRDefault="004B72C6">
            <w:r>
              <w:rPr>
                <w:sz w:val="20"/>
              </w:rPr>
              <w:t>1 item</w:t>
            </w:r>
          </w:p>
        </w:tc>
        <w:tc>
          <w:tcPr>
            <w:tcW w:w="3360" w:type="dxa"/>
          </w:tcPr>
          <w:p w14:paraId="57A53E9E" w14:textId="77777777" w:rsidR="00392EAF" w:rsidRDefault="004B72C6">
            <w:r>
              <w:rPr>
                <w:sz w:val="20"/>
              </w:rPr>
              <w:t>0,6 kg</w:t>
            </w:r>
          </w:p>
        </w:tc>
      </w:tr>
    </w:tbl>
    <w:p w14:paraId="783E686B" w14:textId="77777777" w:rsidR="00392EAF" w:rsidRDefault="004B72C6">
      <w:r>
        <w:t>Karena Amir hanya memiliki 1 paket dan beratnya di bawah 1 kg, maka berat yang digunakan adalah 1 kg.</w:t>
      </w:r>
    </w:p>
    <w:p w14:paraId="0D38D460" w14:textId="77777777" w:rsidR="00392EAF" w:rsidRDefault="004B72C6">
      <w:r>
        <w:rPr>
          <w:b/>
        </w:rPr>
        <w:t>Perhitungan: 1 kg x Rp10.000 = Rp10.000</w:t>
      </w:r>
    </w:p>
    <w:p w14:paraId="583811F5" w14:textId="77777777" w:rsidR="00392EAF" w:rsidRDefault="004B72C6">
      <w:pPr>
        <w:pStyle w:val="HeadingCustom"/>
      </w:pPr>
      <w:r>
        <w:t xml:space="preserve">5. </w:t>
      </w:r>
      <w:r>
        <w:t>Contoh Kasus 2 - Konsumen Punya Lebih dari 1 Paket</w:t>
      </w:r>
    </w:p>
    <w:p w14:paraId="7A15CED9" w14:textId="77777777" w:rsidR="00392EAF" w:rsidRDefault="004B72C6">
      <w:r>
        <w:rPr>
          <w:b/>
        </w:rPr>
        <w:t xml:space="preserve">Contoh: </w:t>
      </w:r>
      <w:r>
        <w:t>Novi memiliki 3 paket dengan berat masing-masing 0,3 kg, 1,5 kg, dan 0,9 kg.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92EAF" w14:paraId="415B96B2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31AD5BC9" w14:textId="77777777" w:rsidR="00392EAF" w:rsidRDefault="004B72C6">
            <w:r>
              <w:rPr>
                <w:b/>
                <w:sz w:val="20"/>
              </w:rPr>
              <w:t>Paket</w:t>
            </w:r>
          </w:p>
        </w:tc>
        <w:tc>
          <w:tcPr>
            <w:tcW w:w="3360" w:type="dxa"/>
            <w:shd w:val="clear" w:color="auto" w:fill="D9EAF7"/>
          </w:tcPr>
          <w:p w14:paraId="62A6F8B9" w14:textId="77777777" w:rsidR="00392EAF" w:rsidRDefault="004B72C6">
            <w:r>
              <w:rPr>
                <w:b/>
                <w:sz w:val="20"/>
              </w:rPr>
              <w:t>Berat</w:t>
            </w:r>
          </w:p>
        </w:tc>
        <w:tc>
          <w:tcPr>
            <w:tcW w:w="3360" w:type="dxa"/>
            <w:shd w:val="clear" w:color="auto" w:fill="D9EAF7"/>
          </w:tcPr>
          <w:p w14:paraId="3AA0AEB8" w14:textId="77777777" w:rsidR="00392EAF" w:rsidRDefault="004B72C6">
            <w:r>
              <w:rPr>
                <w:b/>
                <w:sz w:val="20"/>
              </w:rPr>
              <w:t>Keterangan</w:t>
            </w:r>
          </w:p>
        </w:tc>
      </w:tr>
      <w:tr w:rsidR="00392EAF" w14:paraId="4B74CD66" w14:textId="77777777">
        <w:trPr>
          <w:jc w:val="center"/>
        </w:trPr>
        <w:tc>
          <w:tcPr>
            <w:tcW w:w="3360" w:type="dxa"/>
          </w:tcPr>
          <w:p w14:paraId="71B0F9EF" w14:textId="77777777" w:rsidR="00392EAF" w:rsidRDefault="004B72C6">
            <w:r>
              <w:rPr>
                <w:sz w:val="20"/>
              </w:rPr>
              <w:t>Paket 1</w:t>
            </w:r>
          </w:p>
        </w:tc>
        <w:tc>
          <w:tcPr>
            <w:tcW w:w="3360" w:type="dxa"/>
          </w:tcPr>
          <w:p w14:paraId="2D714CC6" w14:textId="77777777" w:rsidR="00392EAF" w:rsidRDefault="004B72C6">
            <w:r>
              <w:rPr>
                <w:sz w:val="20"/>
              </w:rPr>
              <w:t>0,3 kg</w:t>
            </w:r>
          </w:p>
        </w:tc>
        <w:tc>
          <w:tcPr>
            <w:tcW w:w="3360" w:type="dxa"/>
          </w:tcPr>
          <w:p w14:paraId="6E9B00A6" w14:textId="77777777" w:rsidR="00392EAF" w:rsidRDefault="004B72C6">
            <w:r>
              <w:rPr>
                <w:sz w:val="20"/>
              </w:rPr>
              <w:t>Tidak dibulatkan sendiri</w:t>
            </w:r>
          </w:p>
        </w:tc>
      </w:tr>
      <w:tr w:rsidR="00392EAF" w14:paraId="281D5FBD" w14:textId="77777777">
        <w:trPr>
          <w:jc w:val="center"/>
        </w:trPr>
        <w:tc>
          <w:tcPr>
            <w:tcW w:w="3360" w:type="dxa"/>
          </w:tcPr>
          <w:p w14:paraId="5AF8ADE0" w14:textId="77777777" w:rsidR="00392EAF" w:rsidRDefault="004B72C6">
            <w:r>
              <w:rPr>
                <w:sz w:val="20"/>
              </w:rPr>
              <w:t>Paket 2</w:t>
            </w:r>
          </w:p>
        </w:tc>
        <w:tc>
          <w:tcPr>
            <w:tcW w:w="3360" w:type="dxa"/>
          </w:tcPr>
          <w:p w14:paraId="113352D4" w14:textId="77777777" w:rsidR="00392EAF" w:rsidRDefault="004B72C6">
            <w:r>
              <w:rPr>
                <w:sz w:val="20"/>
              </w:rPr>
              <w:t>1,5 kg</w:t>
            </w:r>
          </w:p>
        </w:tc>
        <w:tc>
          <w:tcPr>
            <w:tcW w:w="3360" w:type="dxa"/>
          </w:tcPr>
          <w:p w14:paraId="78FD4A6E" w14:textId="77777777" w:rsidR="00392EAF" w:rsidRDefault="004B72C6">
            <w:r>
              <w:rPr>
                <w:sz w:val="20"/>
              </w:rPr>
              <w:t>Ikut dijumlahkan</w:t>
            </w:r>
          </w:p>
        </w:tc>
      </w:tr>
      <w:tr w:rsidR="00392EAF" w14:paraId="06A2BFBD" w14:textId="77777777">
        <w:trPr>
          <w:jc w:val="center"/>
        </w:trPr>
        <w:tc>
          <w:tcPr>
            <w:tcW w:w="3360" w:type="dxa"/>
          </w:tcPr>
          <w:p w14:paraId="09EEA038" w14:textId="77777777" w:rsidR="00392EAF" w:rsidRDefault="004B72C6">
            <w:r>
              <w:rPr>
                <w:sz w:val="20"/>
              </w:rPr>
              <w:t>Paket 3</w:t>
            </w:r>
          </w:p>
        </w:tc>
        <w:tc>
          <w:tcPr>
            <w:tcW w:w="3360" w:type="dxa"/>
          </w:tcPr>
          <w:p w14:paraId="22852D8E" w14:textId="77777777" w:rsidR="00392EAF" w:rsidRDefault="004B72C6">
            <w:r>
              <w:rPr>
                <w:sz w:val="20"/>
              </w:rPr>
              <w:t>0,9 kg</w:t>
            </w:r>
          </w:p>
        </w:tc>
        <w:tc>
          <w:tcPr>
            <w:tcW w:w="3360" w:type="dxa"/>
          </w:tcPr>
          <w:p w14:paraId="6A3176AD" w14:textId="77777777" w:rsidR="00392EAF" w:rsidRDefault="004B72C6">
            <w:r>
              <w:rPr>
                <w:sz w:val="20"/>
              </w:rPr>
              <w:t>Tidak dibulatkan sendiri</w:t>
            </w:r>
          </w:p>
        </w:tc>
      </w:tr>
    </w:tbl>
    <w:p w14:paraId="2CA276ED" w14:textId="77777777" w:rsidR="00392EAF" w:rsidRDefault="004B72C6">
      <w:r>
        <w:rPr>
          <w:b/>
        </w:rPr>
        <w:t>Total berat: 0,3 + 1,5 + 0,9 = 2,7 kg</w:t>
      </w:r>
    </w:p>
    <w:p w14:paraId="6FB91D97" w14:textId="3685C6AC" w:rsidR="00392EAF" w:rsidRDefault="004B72C6">
      <w:pPr>
        <w:rPr>
          <w:b/>
        </w:rPr>
      </w:pPr>
      <w:r>
        <w:rPr>
          <w:b/>
        </w:rPr>
        <w:t>Total ongkir: 2,7 kg x Rp10.000 = Rp27.000</w:t>
      </w:r>
    </w:p>
    <w:p w14:paraId="452379F2" w14:textId="77777777" w:rsidR="00B437A5" w:rsidRDefault="00B437A5"/>
    <w:p w14:paraId="2BB10C3D" w14:textId="77777777" w:rsidR="00392EAF" w:rsidRDefault="004B72C6">
      <w:pPr>
        <w:pStyle w:val="HeadingCustom"/>
      </w:pPr>
      <w:r>
        <w:lastRenderedPageBreak/>
        <w:t>6. Perhitungan yang Tidak Boleh Dilakukan</w:t>
      </w:r>
    </w:p>
    <w:p w14:paraId="422F46AB" w14:textId="77777777" w:rsidR="00392EAF" w:rsidRDefault="004B72C6">
      <w:r>
        <w:t xml:space="preserve">Sistem tidak boleh membulatkan berat paket kecil satu per satu, lalu menjumlahkannya. Contoh </w:t>
      </w:r>
      <w:r>
        <w:t>perhitungan yang salah untuk data Novi: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92EAF" w14:paraId="4819BB7F" w14:textId="77777777">
        <w:trPr>
          <w:jc w:val="center"/>
        </w:trPr>
        <w:tc>
          <w:tcPr>
            <w:tcW w:w="3360" w:type="dxa"/>
            <w:shd w:val="clear" w:color="auto" w:fill="F4CCCC"/>
          </w:tcPr>
          <w:p w14:paraId="2AB6E50A" w14:textId="77777777" w:rsidR="00392EAF" w:rsidRDefault="004B72C6">
            <w:r>
              <w:rPr>
                <w:b/>
                <w:sz w:val="20"/>
              </w:rPr>
              <w:t>Paket</w:t>
            </w:r>
          </w:p>
        </w:tc>
        <w:tc>
          <w:tcPr>
            <w:tcW w:w="3360" w:type="dxa"/>
            <w:shd w:val="clear" w:color="auto" w:fill="F4CCCC"/>
          </w:tcPr>
          <w:p w14:paraId="457D7F15" w14:textId="77777777" w:rsidR="00392EAF" w:rsidRDefault="004B72C6">
            <w:r>
              <w:rPr>
                <w:b/>
                <w:sz w:val="20"/>
              </w:rPr>
              <w:t>Berat Asli</w:t>
            </w:r>
          </w:p>
        </w:tc>
        <w:tc>
          <w:tcPr>
            <w:tcW w:w="3360" w:type="dxa"/>
            <w:shd w:val="clear" w:color="auto" w:fill="F4CCCC"/>
          </w:tcPr>
          <w:p w14:paraId="7A812948" w14:textId="77777777" w:rsidR="00392EAF" w:rsidRDefault="004B72C6">
            <w:r>
              <w:rPr>
                <w:b/>
                <w:sz w:val="20"/>
              </w:rPr>
              <w:t>Kesalahan Sistem</w:t>
            </w:r>
          </w:p>
        </w:tc>
      </w:tr>
      <w:tr w:rsidR="00392EAF" w14:paraId="416F16CA" w14:textId="77777777">
        <w:trPr>
          <w:jc w:val="center"/>
        </w:trPr>
        <w:tc>
          <w:tcPr>
            <w:tcW w:w="3360" w:type="dxa"/>
          </w:tcPr>
          <w:p w14:paraId="1E3AD938" w14:textId="77777777" w:rsidR="00392EAF" w:rsidRDefault="004B72C6">
            <w:r>
              <w:rPr>
                <w:sz w:val="20"/>
              </w:rPr>
              <w:t>Paket 1</w:t>
            </w:r>
          </w:p>
        </w:tc>
        <w:tc>
          <w:tcPr>
            <w:tcW w:w="3360" w:type="dxa"/>
          </w:tcPr>
          <w:p w14:paraId="52AC0A44" w14:textId="77777777" w:rsidR="00392EAF" w:rsidRDefault="004B72C6">
            <w:r>
              <w:rPr>
                <w:sz w:val="20"/>
              </w:rPr>
              <w:t>0,3 kg</w:t>
            </w:r>
          </w:p>
        </w:tc>
        <w:tc>
          <w:tcPr>
            <w:tcW w:w="3360" w:type="dxa"/>
          </w:tcPr>
          <w:p w14:paraId="2D12B323" w14:textId="77777777" w:rsidR="00392EAF" w:rsidRDefault="004B72C6">
            <w:r>
              <w:rPr>
                <w:sz w:val="20"/>
              </w:rPr>
              <w:t>Dibulatkan jadi 1 kg</w:t>
            </w:r>
          </w:p>
        </w:tc>
      </w:tr>
      <w:tr w:rsidR="00392EAF" w14:paraId="42FCC575" w14:textId="77777777">
        <w:trPr>
          <w:jc w:val="center"/>
        </w:trPr>
        <w:tc>
          <w:tcPr>
            <w:tcW w:w="3360" w:type="dxa"/>
          </w:tcPr>
          <w:p w14:paraId="5DCA0B63" w14:textId="77777777" w:rsidR="00392EAF" w:rsidRDefault="004B72C6">
            <w:r>
              <w:rPr>
                <w:sz w:val="20"/>
              </w:rPr>
              <w:t>Paket 2</w:t>
            </w:r>
          </w:p>
        </w:tc>
        <w:tc>
          <w:tcPr>
            <w:tcW w:w="3360" w:type="dxa"/>
          </w:tcPr>
          <w:p w14:paraId="2B23C429" w14:textId="77777777" w:rsidR="00392EAF" w:rsidRDefault="004B72C6">
            <w:r>
              <w:rPr>
                <w:sz w:val="20"/>
              </w:rPr>
              <w:t>1,5 kg</w:t>
            </w:r>
          </w:p>
        </w:tc>
        <w:tc>
          <w:tcPr>
            <w:tcW w:w="3360" w:type="dxa"/>
          </w:tcPr>
          <w:p w14:paraId="162921A7" w14:textId="77777777" w:rsidR="00392EAF" w:rsidRDefault="004B72C6">
            <w:r>
              <w:rPr>
                <w:sz w:val="20"/>
              </w:rPr>
              <w:t>Tetap 1,5 kg</w:t>
            </w:r>
          </w:p>
        </w:tc>
      </w:tr>
      <w:tr w:rsidR="00392EAF" w14:paraId="5F766662" w14:textId="77777777">
        <w:trPr>
          <w:jc w:val="center"/>
        </w:trPr>
        <w:tc>
          <w:tcPr>
            <w:tcW w:w="3360" w:type="dxa"/>
          </w:tcPr>
          <w:p w14:paraId="762FDF69" w14:textId="77777777" w:rsidR="00392EAF" w:rsidRDefault="004B72C6">
            <w:r>
              <w:rPr>
                <w:sz w:val="20"/>
              </w:rPr>
              <w:t>Paket 3</w:t>
            </w:r>
          </w:p>
        </w:tc>
        <w:tc>
          <w:tcPr>
            <w:tcW w:w="3360" w:type="dxa"/>
          </w:tcPr>
          <w:p w14:paraId="259AAB0B" w14:textId="77777777" w:rsidR="00392EAF" w:rsidRDefault="004B72C6">
            <w:r>
              <w:rPr>
                <w:sz w:val="20"/>
              </w:rPr>
              <w:t>0,9 kg</w:t>
            </w:r>
          </w:p>
        </w:tc>
        <w:tc>
          <w:tcPr>
            <w:tcW w:w="3360" w:type="dxa"/>
          </w:tcPr>
          <w:p w14:paraId="39A08E0D" w14:textId="77777777" w:rsidR="00392EAF" w:rsidRDefault="004B72C6">
            <w:r>
              <w:rPr>
                <w:sz w:val="20"/>
              </w:rPr>
              <w:t>Dibulatkan jadi 1 kg</w:t>
            </w:r>
          </w:p>
        </w:tc>
      </w:tr>
    </w:tbl>
    <w:p w14:paraId="5C429963" w14:textId="77777777" w:rsidR="00392EAF" w:rsidRDefault="004B72C6">
      <w:r>
        <w:rPr>
          <w:b/>
          <w:color w:val="C00000"/>
        </w:rPr>
        <w:t xml:space="preserve">Hasil salah: 1 + 1,5 + 1 = 3,5 kg. Ongkir salah: 3,5 x Rp10.000 = </w:t>
      </w:r>
      <w:r>
        <w:rPr>
          <w:b/>
          <w:color w:val="C00000"/>
        </w:rPr>
        <w:t>Rp35.000.</w:t>
      </w:r>
    </w:p>
    <w:p w14:paraId="0203585D" w14:textId="77777777" w:rsidR="00392EAF" w:rsidRDefault="004B72C6">
      <w:r>
        <w:rPr>
          <w:b/>
          <w:color w:val="008000"/>
        </w:rPr>
        <w:t>Hasil yang benar: 0,3 + 1,5 + 0,9 = 2,7 kg. Ongkir benar: 2,7 x Rp10.000 = Rp27.000.</w:t>
      </w:r>
    </w:p>
    <w:p w14:paraId="5561A2C1" w14:textId="77777777" w:rsidR="00392EAF" w:rsidRDefault="004B72C6">
      <w:pPr>
        <w:pStyle w:val="HeadingCustom"/>
      </w:pPr>
      <w:r>
        <w:t>7. Logika Sistem yang Harus Dibuat</w:t>
      </w:r>
    </w:p>
    <w:p w14:paraId="1DAD9E15" w14:textId="77777777" w:rsidR="00392EAF" w:rsidRDefault="004B72C6">
      <w:r>
        <w:t>Grouping data untuk Jastip Hemat harus berdasarkan: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92EAF" w14:paraId="2BDC687C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28965F8D" w14:textId="77777777" w:rsidR="00392EAF" w:rsidRDefault="004B72C6">
            <w:r>
              <w:rPr>
                <w:b/>
              </w:rPr>
              <w:t>batch_id + jenis_jastip + nama_konsumen</w:t>
            </w:r>
          </w:p>
        </w:tc>
      </w:tr>
    </w:tbl>
    <w:p w14:paraId="41A122BB" w14:textId="77777777" w:rsidR="00392EAF" w:rsidRDefault="004B72C6">
      <w:r>
        <w:t>Kemudian sistem menghitung: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6711"/>
      </w:tblGrid>
      <w:tr w:rsidR="00392EAF" w14:paraId="7B1D5F7C" w14:textId="77777777" w:rsidTr="00B437A5">
        <w:tc>
          <w:tcPr>
            <w:tcW w:w="3369" w:type="dxa"/>
            <w:shd w:val="clear" w:color="auto" w:fill="1F4E79"/>
          </w:tcPr>
          <w:p w14:paraId="5DBE36ED" w14:textId="77777777" w:rsidR="00392EAF" w:rsidRDefault="004B72C6">
            <w:r>
              <w:rPr>
                <w:b/>
                <w:color w:val="FFFFFF"/>
                <w:sz w:val="20"/>
              </w:rPr>
              <w:t>Varia</w:t>
            </w:r>
            <w:r>
              <w:rPr>
                <w:b/>
                <w:color w:val="FFFFFF"/>
                <w:sz w:val="20"/>
              </w:rPr>
              <w:t>bel</w:t>
            </w:r>
          </w:p>
        </w:tc>
        <w:tc>
          <w:tcPr>
            <w:tcW w:w="6711" w:type="dxa"/>
            <w:shd w:val="clear" w:color="auto" w:fill="1F4E79"/>
          </w:tcPr>
          <w:p w14:paraId="654DF784" w14:textId="77777777" w:rsidR="00392EAF" w:rsidRDefault="004B72C6">
            <w:r>
              <w:rPr>
                <w:b/>
                <w:color w:val="FFFFFF"/>
                <w:sz w:val="20"/>
              </w:rPr>
              <w:t>Keterangan</w:t>
            </w:r>
          </w:p>
        </w:tc>
      </w:tr>
      <w:tr w:rsidR="00392EAF" w14:paraId="2450AA9C" w14:textId="77777777" w:rsidTr="00B437A5">
        <w:tc>
          <w:tcPr>
            <w:tcW w:w="3369" w:type="dxa"/>
          </w:tcPr>
          <w:p w14:paraId="30E524C3" w14:textId="77777777" w:rsidR="00392EAF" w:rsidRDefault="004B72C6">
            <w:r>
              <w:rPr>
                <w:sz w:val="20"/>
              </w:rPr>
              <w:t>jumlah_paket</w:t>
            </w:r>
          </w:p>
        </w:tc>
        <w:tc>
          <w:tcPr>
            <w:tcW w:w="6711" w:type="dxa"/>
          </w:tcPr>
          <w:p w14:paraId="61C02B79" w14:textId="77777777" w:rsidR="00392EAF" w:rsidRDefault="004B72C6">
            <w:r>
              <w:rPr>
                <w:sz w:val="20"/>
              </w:rPr>
              <w:t>Total item/paket milik konsumen dalam batch dan layanan Hemat yang sama</w:t>
            </w:r>
          </w:p>
        </w:tc>
      </w:tr>
      <w:tr w:rsidR="00392EAF" w14:paraId="62B9BC5E" w14:textId="77777777" w:rsidTr="00B437A5">
        <w:tc>
          <w:tcPr>
            <w:tcW w:w="3369" w:type="dxa"/>
          </w:tcPr>
          <w:p w14:paraId="45ADDA7E" w14:textId="77777777" w:rsidR="00392EAF" w:rsidRDefault="004B72C6">
            <w:r>
              <w:rPr>
                <w:sz w:val="20"/>
              </w:rPr>
              <w:t>total_berat</w:t>
            </w:r>
          </w:p>
        </w:tc>
        <w:tc>
          <w:tcPr>
            <w:tcW w:w="6711" w:type="dxa"/>
          </w:tcPr>
          <w:p w14:paraId="39A3F9FA" w14:textId="77777777" w:rsidR="00392EAF" w:rsidRDefault="004B72C6">
            <w:r>
              <w:rPr>
                <w:sz w:val="20"/>
              </w:rPr>
              <w:t>Jumlah seluruh berat paket konsumen</w:t>
            </w:r>
          </w:p>
        </w:tc>
      </w:tr>
      <w:tr w:rsidR="00392EAF" w14:paraId="238E46C3" w14:textId="77777777" w:rsidTr="00B437A5">
        <w:tc>
          <w:tcPr>
            <w:tcW w:w="3369" w:type="dxa"/>
          </w:tcPr>
          <w:p w14:paraId="0A7C461B" w14:textId="77777777" w:rsidR="00392EAF" w:rsidRDefault="004B72C6">
            <w:r>
              <w:rPr>
                <w:sz w:val="20"/>
              </w:rPr>
              <w:t>berat_digunakan</w:t>
            </w:r>
          </w:p>
        </w:tc>
        <w:tc>
          <w:tcPr>
            <w:tcW w:w="6711" w:type="dxa"/>
          </w:tcPr>
          <w:p w14:paraId="5C9A391F" w14:textId="77777777" w:rsidR="00392EAF" w:rsidRDefault="004B72C6">
            <w:r>
              <w:rPr>
                <w:sz w:val="20"/>
              </w:rPr>
              <w:t>Berat yang dipakai untuk menghitung ongkir</w:t>
            </w:r>
          </w:p>
        </w:tc>
      </w:tr>
      <w:tr w:rsidR="00392EAF" w14:paraId="7F509298" w14:textId="77777777" w:rsidTr="00B437A5">
        <w:tc>
          <w:tcPr>
            <w:tcW w:w="3369" w:type="dxa"/>
          </w:tcPr>
          <w:p w14:paraId="243D5AEB" w14:textId="77777777" w:rsidR="00392EAF" w:rsidRDefault="004B72C6">
            <w:r>
              <w:rPr>
                <w:sz w:val="20"/>
              </w:rPr>
              <w:t>total_ongkir</w:t>
            </w:r>
          </w:p>
        </w:tc>
        <w:tc>
          <w:tcPr>
            <w:tcW w:w="6711" w:type="dxa"/>
          </w:tcPr>
          <w:p w14:paraId="60D5A610" w14:textId="77777777" w:rsidR="00392EAF" w:rsidRDefault="004B72C6">
            <w:r>
              <w:rPr>
                <w:sz w:val="20"/>
              </w:rPr>
              <w:t xml:space="preserve">berat_digunakan x </w:t>
            </w:r>
            <w:r>
              <w:rPr>
                <w:sz w:val="20"/>
              </w:rPr>
              <w:t>Rp10.000</w:t>
            </w:r>
          </w:p>
        </w:tc>
      </w:tr>
    </w:tbl>
    <w:p w14:paraId="5114C8CE" w14:textId="77777777" w:rsidR="00392EAF" w:rsidRDefault="004B72C6">
      <w:r>
        <w:rPr>
          <w:b/>
        </w:rPr>
        <w:t>Pseudocode:</w:t>
      </w:r>
    </w:p>
    <w:p w14:paraId="25685CC8" w14:textId="77777777" w:rsidR="00392EAF" w:rsidRDefault="004B72C6">
      <w:pPr>
        <w:ind w:left="360"/>
      </w:pPr>
      <w:r>
        <w:rPr>
          <w:rFonts w:ascii="Courier New" w:eastAsia="Courier New" w:hAnsi="Courier New"/>
          <w:sz w:val="19"/>
        </w:rPr>
        <w:t>jumlah_paket = COUNT(paket)</w:t>
      </w:r>
    </w:p>
    <w:p w14:paraId="2FBC253F" w14:textId="77777777" w:rsidR="00392EAF" w:rsidRDefault="004B72C6">
      <w:pPr>
        <w:ind w:left="360"/>
      </w:pPr>
      <w:r>
        <w:rPr>
          <w:rFonts w:ascii="Courier New" w:eastAsia="Courier New" w:hAnsi="Courier New"/>
          <w:sz w:val="19"/>
        </w:rPr>
        <w:t>total_berat = SUM(berat_paket)</w:t>
      </w:r>
    </w:p>
    <w:p w14:paraId="5FEDAB64" w14:textId="77777777" w:rsidR="00392EAF" w:rsidRDefault="00392EAF">
      <w:pPr>
        <w:ind w:left="360"/>
      </w:pPr>
    </w:p>
    <w:p w14:paraId="3BD4FC70" w14:textId="77777777" w:rsidR="00392EAF" w:rsidRDefault="004B72C6">
      <w:pPr>
        <w:ind w:left="360"/>
      </w:pPr>
      <w:r>
        <w:rPr>
          <w:rFonts w:ascii="Courier New" w:eastAsia="Courier New" w:hAnsi="Courier New"/>
          <w:sz w:val="19"/>
        </w:rPr>
        <w:t>Jika jumlah_paket = 1 dan total_berat &lt; 1:</w:t>
      </w:r>
    </w:p>
    <w:p w14:paraId="74E517BF" w14:textId="77777777" w:rsidR="00392EAF" w:rsidRDefault="004B72C6">
      <w:pPr>
        <w:ind w:left="360"/>
      </w:pPr>
      <w:r>
        <w:rPr>
          <w:rFonts w:ascii="Courier New" w:eastAsia="Courier New" w:hAnsi="Courier New"/>
          <w:sz w:val="19"/>
        </w:rPr>
        <w:t xml:space="preserve">    berat_digunakan = 1</w:t>
      </w:r>
    </w:p>
    <w:p w14:paraId="13CCEA08" w14:textId="77777777" w:rsidR="00392EAF" w:rsidRDefault="00392EAF">
      <w:pPr>
        <w:ind w:left="360"/>
      </w:pPr>
    </w:p>
    <w:p w14:paraId="373B0142" w14:textId="77777777" w:rsidR="00392EAF" w:rsidRDefault="004B72C6">
      <w:pPr>
        <w:ind w:left="360"/>
      </w:pPr>
      <w:r>
        <w:rPr>
          <w:rFonts w:ascii="Courier New" w:eastAsia="Courier New" w:hAnsi="Courier New"/>
          <w:sz w:val="19"/>
        </w:rPr>
        <w:t>Jika jumlah_paket &gt; 1:</w:t>
      </w:r>
    </w:p>
    <w:p w14:paraId="6DAC1E56" w14:textId="77777777" w:rsidR="00392EAF" w:rsidRDefault="004B72C6">
      <w:pPr>
        <w:ind w:left="360"/>
      </w:pPr>
      <w:r>
        <w:rPr>
          <w:rFonts w:ascii="Courier New" w:eastAsia="Courier New" w:hAnsi="Courier New"/>
          <w:sz w:val="19"/>
        </w:rPr>
        <w:t xml:space="preserve">    berat_digunakan = total_berat</w:t>
      </w:r>
    </w:p>
    <w:p w14:paraId="7F14AF84" w14:textId="77777777" w:rsidR="00392EAF" w:rsidRDefault="00392EAF">
      <w:pPr>
        <w:ind w:left="360"/>
      </w:pPr>
    </w:p>
    <w:p w14:paraId="579E58E8" w14:textId="77777777" w:rsidR="00392EAF" w:rsidRDefault="004B72C6">
      <w:pPr>
        <w:ind w:left="360"/>
      </w:pPr>
      <w:r>
        <w:rPr>
          <w:rFonts w:ascii="Courier New" w:eastAsia="Courier New" w:hAnsi="Courier New"/>
          <w:sz w:val="19"/>
        </w:rPr>
        <w:t>Jika jumlah_paket = 1 dan total_berat &gt;= 1:</w:t>
      </w:r>
    </w:p>
    <w:p w14:paraId="70C5A328" w14:textId="77777777" w:rsidR="00392EAF" w:rsidRDefault="004B72C6">
      <w:pPr>
        <w:ind w:left="360"/>
      </w:pPr>
      <w:r>
        <w:rPr>
          <w:rFonts w:ascii="Courier New" w:eastAsia="Courier New" w:hAnsi="Courier New"/>
          <w:sz w:val="19"/>
        </w:rPr>
        <w:t xml:space="preserve">    </w:t>
      </w:r>
      <w:r>
        <w:rPr>
          <w:rFonts w:ascii="Courier New" w:eastAsia="Courier New" w:hAnsi="Courier New"/>
          <w:sz w:val="19"/>
        </w:rPr>
        <w:t>berat_digunakan = total_berat</w:t>
      </w:r>
    </w:p>
    <w:p w14:paraId="69111E6E" w14:textId="77777777" w:rsidR="00392EAF" w:rsidRDefault="00392EAF">
      <w:pPr>
        <w:ind w:left="360"/>
      </w:pPr>
    </w:p>
    <w:p w14:paraId="50C94730" w14:textId="5E2EA72F" w:rsidR="00392EAF" w:rsidRDefault="004B72C6">
      <w:pPr>
        <w:ind w:left="360"/>
        <w:rPr>
          <w:rFonts w:ascii="Courier New" w:eastAsia="Courier New" w:hAnsi="Courier New"/>
          <w:sz w:val="19"/>
        </w:rPr>
      </w:pPr>
      <w:r>
        <w:rPr>
          <w:rFonts w:ascii="Courier New" w:eastAsia="Courier New" w:hAnsi="Courier New"/>
          <w:sz w:val="19"/>
        </w:rPr>
        <w:t>total_ongkir = berat_digunakan x 10000</w:t>
      </w:r>
    </w:p>
    <w:p w14:paraId="3ED0A485" w14:textId="6544521D" w:rsidR="00B437A5" w:rsidRDefault="00B437A5">
      <w:pPr>
        <w:ind w:left="360"/>
        <w:rPr>
          <w:rFonts w:ascii="Courier New" w:eastAsia="Courier New" w:hAnsi="Courier New"/>
          <w:sz w:val="19"/>
        </w:rPr>
      </w:pPr>
    </w:p>
    <w:p w14:paraId="090F0D89" w14:textId="77777777" w:rsidR="00B437A5" w:rsidRDefault="00B437A5">
      <w:pPr>
        <w:ind w:left="360"/>
      </w:pPr>
      <w:bookmarkStart w:id="0" w:name="_GoBack"/>
      <w:bookmarkEnd w:id="0"/>
    </w:p>
    <w:p w14:paraId="54BCE57C" w14:textId="77777777" w:rsidR="00392EAF" w:rsidRDefault="004B72C6">
      <w:pPr>
        <w:pStyle w:val="HeadingCustom"/>
      </w:pPr>
      <w:r>
        <w:lastRenderedPageBreak/>
        <w:t>8. Kalimat Singkat untuk Tim 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392EAF" w14:paraId="7C1A2D6C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6DBCB936" w14:textId="77777777" w:rsidR="00392EAF" w:rsidRDefault="004B72C6">
            <w:r>
              <w:rPr>
                <w:b/>
              </w:rPr>
              <w:t xml:space="preserve">Untuk layanan Jastip Hemat, tarifnya Rp10.000/kg. Jika konsumen hanya punya 1 paket dan beratnya di bawah 1 kg, maka berat dibulatkan menjadi 1 kg. </w:t>
            </w:r>
            <w:r>
              <w:rPr>
                <w:b/>
              </w:rPr>
              <w:t>Contoh Amir punya 1 paket berat 0,6 kg, maka ongkirnya 1 x Rp10.000 = Rp10.000. Tetapi jika konsumen punya lebih dari 1 paket, sistem harus menjumlahkan dulu seluruh berat paket, baru dikalikan Rp10.000/kg. Contoh Novi punya 3 paket dengan berat 0,3 kg, 1,</w:t>
            </w:r>
            <w:r>
              <w:rPr>
                <w:b/>
              </w:rPr>
              <w:t>5 kg, dan 0,9 kg. Total beratnya 2,7 kg, maka ongkirnya 2,7 x Rp10.000 = Rp27.000. Sistem tidak boleh membulatkan berat per paket satu per satu.</w:t>
            </w:r>
          </w:p>
        </w:tc>
      </w:tr>
    </w:tbl>
    <w:p w14:paraId="134D7C27" w14:textId="77777777" w:rsidR="004B72C6" w:rsidRDefault="004B72C6"/>
    <w:sectPr w:rsidR="004B72C6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64B3A8" w14:textId="77777777" w:rsidR="004B72C6" w:rsidRDefault="004B72C6">
      <w:pPr>
        <w:spacing w:after="0" w:line="240" w:lineRule="auto"/>
      </w:pPr>
      <w:r>
        <w:separator/>
      </w:r>
    </w:p>
  </w:endnote>
  <w:endnote w:type="continuationSeparator" w:id="0">
    <w:p w14:paraId="1170064C" w14:textId="77777777" w:rsidR="004B72C6" w:rsidRDefault="004B7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E72EFA" w14:textId="77777777" w:rsidR="00392EAF" w:rsidRDefault="004B72C6">
    <w:pPr>
      <w:pStyle w:val="Footer"/>
      <w:jc w:val="center"/>
    </w:pPr>
    <w:r>
      <w:rPr>
        <w:i/>
        <w:sz w:val="16"/>
      </w:rPr>
      <w:t>Dokumen arahan sistem - Jastip Anggun Jaya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1230D2" w14:textId="77777777" w:rsidR="004B72C6" w:rsidRDefault="004B72C6">
      <w:pPr>
        <w:spacing w:after="0" w:line="240" w:lineRule="auto"/>
      </w:pPr>
      <w:r>
        <w:separator/>
      </w:r>
    </w:p>
  </w:footnote>
  <w:footnote w:type="continuationSeparator" w:id="0">
    <w:p w14:paraId="70962C25" w14:textId="77777777" w:rsidR="004B72C6" w:rsidRDefault="004B7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EAF"/>
    <w:rsid w:val="004B72C6"/>
    <w:rsid w:val="00AA1D8D"/>
    <w:rsid w:val="00B437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7DCD8"/>
  <w14:defaultImageDpi w14:val="300"/>
  <w15:docId w15:val="{15992E70-DF3F-45A9-BB48-F9CA55FF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rial" w:eastAsia="Arial" w:hAnsi="Arial"/>
      <w:b/>
      <w:color w:val="1F4E79"/>
      <w:sz w:val="32"/>
    </w:rPr>
  </w:style>
  <w:style w:type="paragraph" w:customStyle="1" w:styleId="HeadingCustom">
    <w:name w:val="HeadingCustom"/>
    <w:rPr>
      <w:rFonts w:ascii="Arial" w:eastAsia="Arial" w:hAnsi="Arial"/>
      <w:b/>
      <w:color w:val="1F4E79"/>
      <w:sz w:val="25"/>
    </w:rPr>
  </w:style>
  <w:style w:type="paragraph" w:customStyle="1" w:styleId="SubHeadingCustom">
    <w:name w:val="SubHeadingCustom"/>
    <w:rPr>
      <w:rFonts w:ascii="Arial" w:eastAsia="Arial" w:hAnsi="Arial"/>
      <w:b/>
      <w:color w:val="333333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BC5A20-8DE1-470B-B6FF-12C155B9E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2026-07-18T03:05:00Z</dcterms:modified>
  <cp:category/>
</cp:coreProperties>
</file>